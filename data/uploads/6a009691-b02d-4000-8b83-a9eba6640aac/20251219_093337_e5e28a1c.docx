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MFI Leadership, Management</w:t>
      </w:r>
    </w:p>
    <w:p>
      <w:pPr>
        <w:pStyle w:val="Title"/>
        <w:jc w:val="center"/>
      </w:pPr>
      <w:r>
        <w:t>&amp; Crisis Resolution Manual</w:t>
      </w:r>
    </w:p>
    <w:p>
      <w:pPr>
        <w:jc w:val="center"/>
      </w:pPr>
      <w:r>
        <w:rPr>
          <w:i/>
          <w:color w:val="666666"/>
          <w:sz w:val="28"/>
        </w:rPr>
        <w:t>Comprehensive Guide for Strategic Leadership &amp; Practical Problem-Solving</w:t>
      </w:r>
    </w:p>
    <w:p/>
    <w:p>
      <w:pPr>
        <w:jc w:val="center"/>
      </w:pPr>
      <w:r>
        <w:rPr>
          <w:color w:val="999999"/>
          <w:sz w:val="20"/>
        </w:rPr>
        <w:t>Version: [Version Number]</w:t>
      </w:r>
    </w:p>
    <w:p>
      <w:pPr>
        <w:jc w:val="center"/>
      </w:pPr>
      <w:r>
        <w:rPr>
          <w:color w:val="999999"/>
          <w:sz w:val="20"/>
        </w:rPr>
        <w:t>Date: [Publication Date]</w:t>
      </w:r>
    </w:p>
    <w:p>
      <w:r>
        <w:br w:type="page"/>
      </w:r>
    </w:p>
    <w:p>
      <w:pPr>
        <w:pStyle w:val="Heading1"/>
      </w:pPr>
      <w:r>
        <w:t>Executive Summary</w:t>
      </w:r>
    </w:p>
    <w:p>
      <w:r>
        <w:t>This comprehensive manual serves as the strategic foundation for understanding MFI leadership, organizational dynamics, and crisis resolution at all levels of the organization. Unlike process manuals that focus on "what" and "how," this document addresses the critical "why" and "when" that enables intelligent, context-aware decision-making.</w:t>
      </w:r>
    </w:p>
    <w:p>
      <w:r>
        <w:rPr>
          <w:b/>
        </w:rPr>
        <w:t>Purpose of This Manual:</w:t>
      </w:r>
    </w:p>
    <w:p>
      <w:pPr>
        <w:pStyle w:val="ListBullet"/>
      </w:pPr>
      <w:r>
        <w:t>Provide complete organizational context from field staff to CEO level</w:t>
      </w:r>
    </w:p>
    <w:p>
      <w:pPr>
        <w:pStyle w:val="ListBullet"/>
      </w:pPr>
      <w:r>
        <w:t>Enable understanding of cascade effects and interdependencies across hierarchy</w:t>
      </w:r>
    </w:p>
    <w:p>
      <w:pPr>
        <w:pStyle w:val="ListBullet"/>
      </w:pPr>
      <w:r>
        <w:t>Equip leaders with frameworks for handling real-world crises and people issues</w:t>
      </w:r>
    </w:p>
    <w:p>
      <w:pPr>
        <w:pStyle w:val="ListBullet"/>
      </w:pPr>
      <w:r>
        <w:t>Address practical challenges: attrition, fraud, Gen-Z workforce, process violations</w:t>
      </w:r>
    </w:p>
    <w:p>
      <w:pPr>
        <w:pStyle w:val="ListBullet"/>
      </w:pPr>
      <w:r>
        <w:t>Transform reactive management into proactive leadership</w:t>
      </w:r>
    </w:p>
    <w:p>
      <w:pPr>
        <w:pStyle w:val="ListBullet"/>
      </w:pPr>
      <w:r>
        <w:t>Build strategic thinking capability at every level</w:t>
      </w:r>
    </w:p>
    <w:p>
      <w:r>
        <w:rPr>
          <w:b/>
        </w:rPr>
        <w:t>Document Scope:</w:t>
      </w:r>
    </w:p>
    <w:p>
      <w:r>
        <w:t>This manual covers strategic leadership, people management, crisis resolution, and organizational dynamics. It complements the operational process manuals (Loan Officer, Branch Manager, BQM) by providing the broader context needed for intelligent decision-making.</w:t>
      </w:r>
    </w:p>
    <w:p>
      <w:r>
        <w:br w:type="page"/>
      </w:r>
    </w:p>
    <w:p>
      <w:pPr>
        <w:pStyle w:val="Heading1"/>
      </w:pPr>
      <w:r>
        <w:t>1. MFI Organizational Structure &amp; Hierarchy</w:t>
      </w:r>
    </w:p>
    <w:p>
      <w:r>
        <w:t>Understanding the complete organizational structure is fundamental to effective decision-making. Every action at any level creates ripple effects throughout the organization. This section provides clarity on roles, reporting relationships, and span of control at each level.</w:t>
      </w:r>
    </w:p>
    <w:p>
      <w:pPr>
        <w:pStyle w:val="Heading2"/>
      </w:pPr>
      <w:r>
        <w:t>1.1 Complete Organizational Hierarchy</w:t>
      </w:r>
    </w:p>
    <w:p>
      <w:r>
        <w:rPr>
          <w:b/>
        </w:rPr>
        <w:t>Nine-Level Organizational Structure:</w:t>
      </w:r>
    </w:p>
    <w:p/>
    <w:p>
      <w:pPr>
        <w:pStyle w:val="ListNumber"/>
      </w:pPr>
      <w:r>
        <w:rPr>
          <w:b/>
        </w:rPr>
        <w:t>Level 1: CEO / MD (Chief Executive Officer / Managing Director)</w:t>
      </w:r>
      <w:r>
        <w:t xml:space="preserve"> - Overall organizational strategy, vision, and governance</w:t>
      </w:r>
    </w:p>
    <w:p>
      <w:pPr>
        <w:pStyle w:val="ListNumber"/>
      </w:pPr>
      <w:r>
        <w:rPr>
          <w:b/>
        </w:rPr>
        <w:t>Level 2: COO (Chief Operating Officer)</w:t>
      </w:r>
      <w:r>
        <w:t xml:space="preserve"> - Operational excellence across all zones, business strategy execution</w:t>
      </w:r>
    </w:p>
    <w:p>
      <w:pPr>
        <w:pStyle w:val="ListNumber"/>
      </w:pPr>
      <w:r>
        <w:rPr>
          <w:b/>
        </w:rPr>
        <w:t>Level 3: ZBH (Zonal Business Head)</w:t>
      </w:r>
      <w:r>
        <w:t xml:space="preserve"> - State/zone-level strategy and performance (manages entire state operations)</w:t>
      </w:r>
    </w:p>
    <w:p>
      <w:pPr>
        <w:pStyle w:val="ListNumber"/>
      </w:pPr>
      <w:r>
        <w:rPr>
          <w:b/>
        </w:rPr>
        <w:t>Level 4: SVP/VP (Senior Vice President / Vice President)</w:t>
      </w:r>
      <w:r>
        <w:t xml:space="preserve"> - Regional cluster performance, strategic initiatives</w:t>
      </w:r>
    </w:p>
    <w:p>
      <w:pPr>
        <w:pStyle w:val="ListNumber"/>
      </w:pPr>
      <w:r>
        <w:rPr>
          <w:b/>
        </w:rPr>
        <w:t>Level 5: RM (Regional Manager)</w:t>
      </w:r>
      <w:r>
        <w:t xml:space="preserve"> - Multi-area coordination, regional targets</w:t>
      </w:r>
    </w:p>
    <w:p>
      <w:pPr>
        <w:pStyle w:val="ListNumber"/>
      </w:pPr>
      <w:r>
        <w:rPr>
          <w:b/>
        </w:rPr>
        <w:t>Level 6: AM (Area Manager)</w:t>
      </w:r>
      <w:r>
        <w:t xml:space="preserve"> - Area-level operations, cluster management oversight</w:t>
      </w:r>
    </w:p>
    <w:p>
      <w:pPr>
        <w:pStyle w:val="ListNumber"/>
      </w:pPr>
      <w:r>
        <w:rPr>
          <w:b/>
        </w:rPr>
        <w:t>Level 7: CM/AVP (Cluster Manager / Assistant Vice President)</w:t>
      </w:r>
      <w:r>
        <w:t xml:space="preserve"> - Manages 5-6 branches, middle management</w:t>
      </w:r>
    </w:p>
    <w:p>
      <w:pPr>
        <w:pStyle w:val="ListNumber"/>
      </w:pPr>
      <w:r>
        <w:rPr>
          <w:b/>
        </w:rPr>
        <w:t>Level 8: BM (Branch Manager)</w:t>
      </w:r>
      <w:r>
        <w:t xml:space="preserve"> - Manages 1 branch with 4-8 LOs, frontline leadership</w:t>
      </w:r>
    </w:p>
    <w:p>
      <w:pPr>
        <w:pStyle w:val="ListNumber"/>
      </w:pPr>
      <w:r>
        <w:rPr>
          <w:b/>
        </w:rPr>
        <w:t>Level 9: LO (Loan Officer)</w:t>
      </w:r>
      <w:r>
        <w:t xml:space="preserve"> - Field execution, customer interface, daily operations</w:t>
      </w:r>
    </w:p>
    <w:p/>
    <w:p>
      <w:r>
        <w:rPr>
          <w:b/>
        </w:rPr>
        <w:t>Reporting Flow:</w:t>
      </w:r>
    </w:p>
    <w:p>
      <w:r>
        <w:t>LO → BM → CM/AVP → AM → RM → SVP/VP → ZBH → COO → CEO/MD</w:t>
      </w:r>
    </w:p>
    <w:p>
      <w:pPr>
        <w:pStyle w:val="Heading2"/>
      </w:pPr>
      <w:r>
        <w:t>1.2 Span of Control by Level</w:t>
      </w:r>
    </w:p>
    <w:p>
      <w:r>
        <w:t>Understanding span of control helps appreciate the management complexity and pressure at each level:</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Role</w:t>
            </w:r>
          </w:p>
        </w:tc>
        <w:tc>
          <w:tcPr>
            <w:tcW w:type="dxa" w:w="3120"/>
            <w:shd w:fill="2E75B6"/>
          </w:tcPr>
          <w:p>
            <w:r>
              <w:rPr>
                <w:b/>
                <w:color w:val="FFFFFF"/>
              </w:rPr>
              <w:t>Direct Reports</w:t>
            </w:r>
          </w:p>
        </w:tc>
        <w:tc>
          <w:tcPr>
            <w:tcW w:type="dxa" w:w="3120"/>
            <w:shd w:fill="2E75B6"/>
          </w:tcPr>
          <w:p>
            <w:r>
              <w:rPr>
                <w:b/>
                <w:color w:val="FFFFFF"/>
              </w:rPr>
              <w:t>Indirect Reach</w:t>
            </w:r>
          </w:p>
        </w:tc>
      </w:tr>
      <w:tr>
        <w:tc>
          <w:tcPr>
            <w:tcW w:type="dxa" w:w="3120"/>
          </w:tcPr>
          <w:p>
            <w:r>
              <w:rPr>
                <w:b/>
              </w:rPr>
              <w:t>CEO/MD</w:t>
            </w:r>
          </w:p>
        </w:tc>
        <w:tc>
          <w:tcPr>
            <w:tcW w:type="dxa" w:w="3120"/>
          </w:tcPr>
          <w:p>
            <w:r>
              <w:t>1 (COO)</w:t>
            </w:r>
          </w:p>
        </w:tc>
        <w:tc>
          <w:tcPr>
            <w:tcW w:type="dxa" w:w="3120"/>
          </w:tcPr>
          <w:p>
            <w:r>
              <w:t>Entire organization</w:t>
            </w:r>
          </w:p>
        </w:tc>
      </w:tr>
      <w:tr>
        <w:tc>
          <w:tcPr>
            <w:tcW w:type="dxa" w:w="3120"/>
          </w:tcPr>
          <w:p>
            <w:r>
              <w:rPr>
                <w:b/>
              </w:rPr>
              <w:t>COO</w:t>
            </w:r>
          </w:p>
        </w:tc>
        <w:tc>
          <w:tcPr>
            <w:tcW w:type="dxa" w:w="3120"/>
          </w:tcPr>
          <w:p>
            <w:r>
              <w:t>Multiple ZBHs</w:t>
            </w:r>
          </w:p>
        </w:tc>
        <w:tc>
          <w:tcPr>
            <w:tcW w:type="dxa" w:w="3120"/>
          </w:tcPr>
          <w:p>
            <w:r>
              <w:t>All zones/states</w:t>
            </w:r>
          </w:p>
        </w:tc>
      </w:tr>
      <w:tr>
        <w:tc>
          <w:tcPr>
            <w:tcW w:type="dxa" w:w="3120"/>
          </w:tcPr>
          <w:p>
            <w:r>
              <w:rPr>
                <w:b/>
              </w:rPr>
              <w:t>ZBH</w:t>
            </w:r>
          </w:p>
        </w:tc>
        <w:tc>
          <w:tcPr>
            <w:tcW w:type="dxa" w:w="3120"/>
          </w:tcPr>
          <w:p>
            <w:r>
              <w:t>3-5 SVPs</w:t>
            </w:r>
          </w:p>
        </w:tc>
        <w:tc>
          <w:tcPr>
            <w:tcW w:type="dxa" w:w="3120"/>
          </w:tcPr>
          <w:p>
            <w:r>
              <w:t>Entire state (100-200 branches)</w:t>
            </w:r>
          </w:p>
        </w:tc>
      </w:tr>
      <w:tr>
        <w:tc>
          <w:tcPr>
            <w:tcW w:type="dxa" w:w="3120"/>
          </w:tcPr>
          <w:p>
            <w:r>
              <w:rPr>
                <w:b/>
              </w:rPr>
              <w:t>SVP/VP</w:t>
            </w:r>
          </w:p>
        </w:tc>
        <w:tc>
          <w:tcPr>
            <w:tcW w:type="dxa" w:w="3120"/>
          </w:tcPr>
          <w:p>
            <w:r>
              <w:t>4-6 RMs</w:t>
            </w:r>
          </w:p>
        </w:tc>
        <w:tc>
          <w:tcPr>
            <w:tcW w:type="dxa" w:w="3120"/>
          </w:tcPr>
          <w:p>
            <w:r>
              <w:t>50-100 branches</w:t>
            </w:r>
          </w:p>
        </w:tc>
      </w:tr>
      <w:tr>
        <w:tc>
          <w:tcPr>
            <w:tcW w:type="dxa" w:w="3120"/>
          </w:tcPr>
          <w:p>
            <w:r>
              <w:rPr>
                <w:b/>
              </w:rPr>
              <w:t>RM</w:t>
            </w:r>
          </w:p>
        </w:tc>
        <w:tc>
          <w:tcPr>
            <w:tcW w:type="dxa" w:w="3120"/>
          </w:tcPr>
          <w:p>
            <w:r>
              <w:t>3-5 AMs</w:t>
            </w:r>
          </w:p>
        </w:tc>
        <w:tc>
          <w:tcPr>
            <w:tcW w:type="dxa" w:w="3120"/>
          </w:tcPr>
          <w:p>
            <w:r>
              <w:t>15-30 branches</w:t>
            </w:r>
          </w:p>
        </w:tc>
      </w:tr>
      <w:tr>
        <w:tc>
          <w:tcPr>
            <w:tcW w:type="dxa" w:w="3120"/>
          </w:tcPr>
          <w:p>
            <w:r>
              <w:rPr>
                <w:b/>
              </w:rPr>
              <w:t>AM</w:t>
            </w:r>
          </w:p>
        </w:tc>
        <w:tc>
          <w:tcPr>
            <w:tcW w:type="dxa" w:w="3120"/>
          </w:tcPr>
          <w:p>
            <w:r>
              <w:t>3-5 CMs</w:t>
            </w:r>
          </w:p>
        </w:tc>
        <w:tc>
          <w:tcPr>
            <w:tcW w:type="dxa" w:w="3120"/>
          </w:tcPr>
          <w:p>
            <w:r>
              <w:t>10-20 branches</w:t>
            </w:r>
          </w:p>
        </w:tc>
      </w:tr>
      <w:tr>
        <w:tc>
          <w:tcPr>
            <w:tcW w:type="dxa" w:w="3120"/>
          </w:tcPr>
          <w:p>
            <w:r>
              <w:rPr>
                <w:b/>
              </w:rPr>
              <w:t>CM/AVP</w:t>
            </w:r>
          </w:p>
        </w:tc>
        <w:tc>
          <w:tcPr>
            <w:tcW w:type="dxa" w:w="3120"/>
          </w:tcPr>
          <w:p>
            <w:r>
              <w:t>5-6 BMs</w:t>
            </w:r>
          </w:p>
        </w:tc>
        <w:tc>
          <w:tcPr>
            <w:tcW w:type="dxa" w:w="3120"/>
          </w:tcPr>
          <w:p>
            <w:r>
              <w:t>5-6 branches, 30-50 LOs</w:t>
            </w:r>
          </w:p>
        </w:tc>
      </w:tr>
      <w:tr>
        <w:tc>
          <w:tcPr>
            <w:tcW w:type="dxa" w:w="3120"/>
          </w:tcPr>
          <w:p>
            <w:r>
              <w:rPr>
                <w:b/>
              </w:rPr>
              <w:t>BM</w:t>
            </w:r>
          </w:p>
        </w:tc>
        <w:tc>
          <w:tcPr>
            <w:tcW w:type="dxa" w:w="3120"/>
          </w:tcPr>
          <w:p>
            <w:r>
              <w:t>4-8 LOs</w:t>
            </w:r>
          </w:p>
        </w:tc>
        <w:tc>
          <w:tcPr>
            <w:tcW w:type="dxa" w:w="3120"/>
          </w:tcPr>
          <w:p>
            <w:r>
              <w:t>1 branch, 50-150 centers</w:t>
            </w:r>
          </w:p>
        </w:tc>
      </w:tr>
      <w:tr>
        <w:tc>
          <w:tcPr>
            <w:tcW w:type="dxa" w:w="3120"/>
          </w:tcPr>
          <w:p>
            <w:r>
              <w:rPr>
                <w:b/>
              </w:rPr>
              <w:t>LO</w:t>
            </w:r>
          </w:p>
        </w:tc>
        <w:tc>
          <w:tcPr>
            <w:tcW w:type="dxa" w:w="3120"/>
          </w:tcPr>
          <w:p>
            <w:r>
              <w:t>12-20 centers</w:t>
            </w:r>
          </w:p>
        </w:tc>
        <w:tc>
          <w:tcPr>
            <w:tcW w:type="dxa" w:w="3120"/>
          </w:tcPr>
          <w:p>
            <w:r>
              <w:t>200-400 customers</w:t>
            </w:r>
          </w:p>
        </w:tc>
      </w:tr>
    </w:tbl>
    <w:p>
      <w:r>
        <w:br w:type="page"/>
      </w:r>
    </w:p>
    <w:p>
      <w:pPr>
        <w:pStyle w:val="Heading2"/>
      </w:pPr>
      <w:r>
        <w:t>1.3 Critical Role Distinctions</w:t>
      </w:r>
    </w:p>
    <w:p>
      <w:r>
        <w:t>Each level has distinct focus areas, decision-making authority, and time horizons. Understanding these distinctions prevents role confusion and enables appropriate escalation.</w:t>
      </w:r>
    </w:p>
    <w:p/>
    <w:p>
      <w:r>
        <w:rPr>
          <w:b/>
        </w:rPr>
        <w:t>Loan Officer (LO) - Field Execution Focus:</w:t>
      </w:r>
    </w:p>
    <w:p>
      <w:pPr>
        <w:pStyle w:val="ListBullet"/>
      </w:pPr>
      <w:r>
        <w:t>Time Horizon: Daily/Weekly</w:t>
      </w:r>
    </w:p>
    <w:p>
      <w:pPr>
        <w:pStyle w:val="ListBullet"/>
      </w:pPr>
      <w:r>
        <w:t>Key Focus: Customer relationships, center meetings, collections, disbursements</w:t>
      </w:r>
    </w:p>
    <w:p>
      <w:pPr>
        <w:pStyle w:val="ListBullet"/>
      </w:pPr>
      <w:r>
        <w:t>Decision Authority: Customer-level decisions, center discipline</w:t>
      </w:r>
    </w:p>
    <w:p>
      <w:pPr>
        <w:pStyle w:val="ListBullet"/>
      </w:pPr>
      <w:r>
        <w:t>Success Metrics: Individual targets, portfolio quality, customer satisfaction</w:t>
      </w:r>
    </w:p>
    <w:p>
      <w:pPr>
        <w:pStyle w:val="ListBullet"/>
      </w:pPr>
      <w:r>
        <w:t>Primary Skill: Relationship management, persuasion, operational excellence</w:t>
      </w:r>
    </w:p>
    <w:p/>
    <w:p>
      <w:r>
        <w:rPr>
          <w:b/>
        </w:rPr>
        <w:t>Branch Manager (BM) - Branch Operations &amp; Team Management:</w:t>
      </w:r>
    </w:p>
    <w:p>
      <w:pPr>
        <w:pStyle w:val="ListBullet"/>
      </w:pPr>
      <w:r>
        <w:t>Time Horizon: Weekly/Monthly</w:t>
      </w:r>
    </w:p>
    <w:p>
      <w:pPr>
        <w:pStyle w:val="ListBullet"/>
      </w:pPr>
      <w:r>
        <w:t>Key Focus: Team coordination, resource allocation, branch targets, process adherence</w:t>
      </w:r>
    </w:p>
    <w:p>
      <w:pPr>
        <w:pStyle w:val="ListBullet"/>
      </w:pPr>
      <w:r>
        <w:t>Decision Authority: Branch-level resource allocation, team hiring/firing, tactical decisions</w:t>
      </w:r>
    </w:p>
    <w:p>
      <w:pPr>
        <w:pStyle w:val="ListBullet"/>
      </w:pPr>
      <w:r>
        <w:t>Success Metrics: Branch targets, team performance, portfolio quality, audit scores</w:t>
      </w:r>
    </w:p>
    <w:p>
      <w:pPr>
        <w:pStyle w:val="ListBullet"/>
      </w:pPr>
      <w:r>
        <w:t>Primary Skill: Team management, coaching, operational planning, problem-solving</w:t>
      </w:r>
    </w:p>
    <w:p/>
    <w:p>
      <w:r>
        <w:rPr>
          <w:b/>
        </w:rPr>
        <w:t>Cluster Manager (CM/AVP) - Multi-Branch Strategy:</w:t>
      </w:r>
    </w:p>
    <w:p>
      <w:pPr>
        <w:pStyle w:val="ListBullet"/>
      </w:pPr>
      <w:r>
        <w:t>Time Horizon: Monthly/Quarterly</w:t>
      </w:r>
    </w:p>
    <w:p>
      <w:pPr>
        <w:pStyle w:val="ListBullet"/>
      </w:pPr>
      <w:r>
        <w:t>Key Focus: Branch comparison, resource optimization, performance management across 5-6 branches</w:t>
      </w:r>
    </w:p>
    <w:p>
      <w:pPr>
        <w:pStyle w:val="ListBullet"/>
      </w:pPr>
      <w:r>
        <w:t>Decision Authority: Resource allocation across branches, BM hiring/performance, strategic priorities</w:t>
      </w:r>
    </w:p>
    <w:p>
      <w:pPr>
        <w:pStyle w:val="ListBullet"/>
      </w:pPr>
      <w:r>
        <w:t>Success Metrics: Cluster targets, branch rankings, talent development, market penetration</w:t>
      </w:r>
    </w:p>
    <w:p>
      <w:pPr>
        <w:pStyle w:val="ListBullet"/>
      </w:pPr>
      <w:r>
        <w:t>Primary Skill: Strategic thinking, resource optimization, performance coaching, talent management</w:t>
      </w:r>
    </w:p>
    <w:p/>
    <w:p>
      <w:r>
        <w:rPr>
          <w:b/>
        </w:rPr>
        <w:t>Area Manager (AM) - Area-Level Operations:</w:t>
      </w:r>
    </w:p>
    <w:p>
      <w:pPr>
        <w:pStyle w:val="ListBullet"/>
      </w:pPr>
      <w:r>
        <w:t>Time Horizon: Quarterly/Semi-Annual</w:t>
      </w:r>
    </w:p>
    <w:p>
      <w:pPr>
        <w:pStyle w:val="ListBullet"/>
      </w:pPr>
      <w:r>
        <w:t>Key Focus: Area performance, cluster coordination, market expansion</w:t>
      </w:r>
    </w:p>
    <w:p>
      <w:pPr>
        <w:pStyle w:val="ListBullet"/>
      </w:pPr>
      <w:r>
        <w:t>Decision Authority: Area strategy, cluster resource allocation, escalation resolution</w:t>
      </w:r>
    </w:p>
    <w:p>
      <w:pPr>
        <w:pStyle w:val="ListBullet"/>
      </w:pPr>
      <w:r>
        <w:t>Success Metrics: Area targets, cluster performance, market share, operational efficiency</w:t>
      </w:r>
    </w:p>
    <w:p>
      <w:pPr>
        <w:pStyle w:val="ListBullet"/>
      </w:pPr>
      <w:r>
        <w:t>Primary Skill: Strategic planning, cluster coordination, business development</w:t>
      </w:r>
    </w:p>
    <w:p/>
    <w:p>
      <w:r>
        <w:rPr>
          <w:b/>
        </w:rPr>
        <w:t>Regional Manager (RM) - Regional Strategy &amp; Execution:</w:t>
      </w:r>
    </w:p>
    <w:p>
      <w:pPr>
        <w:pStyle w:val="ListBullet"/>
      </w:pPr>
      <w:r>
        <w:t>Time Horizon: Semi-Annual/Annual</w:t>
      </w:r>
    </w:p>
    <w:p>
      <w:pPr>
        <w:pStyle w:val="ListBullet"/>
      </w:pPr>
      <w:r>
        <w:t>Key Focus: Regional targets, market penetration, competitive positioning</w:t>
      </w:r>
    </w:p>
    <w:p>
      <w:pPr>
        <w:pStyle w:val="ListBullet"/>
      </w:pPr>
      <w:r>
        <w:t>Decision Authority: Regional expansion, major resource decisions, policy interpretation</w:t>
      </w:r>
    </w:p>
    <w:p>
      <w:pPr>
        <w:pStyle w:val="ListBullet"/>
      </w:pPr>
      <w:r>
        <w:t>Success Metrics: Regional portfolio, market share, profitability, team stability</w:t>
      </w:r>
    </w:p>
    <w:p>
      <w:pPr>
        <w:pStyle w:val="ListBullet"/>
      </w:pPr>
      <w:r>
        <w:t>Primary Skill: Strategic leadership, market analysis, senior stakeholder management</w:t>
      </w:r>
    </w:p>
    <w:p/>
    <w:p>
      <w:r>
        <w:rPr>
          <w:b/>
        </w:rPr>
        <w:t>SVP/VP - Strategic Initiatives &amp; Regional Clusters:</w:t>
      </w:r>
    </w:p>
    <w:p>
      <w:pPr>
        <w:pStyle w:val="ListBullet"/>
      </w:pPr>
      <w:r>
        <w:t>Time Horizon: Annual/Multi-Year</w:t>
      </w:r>
    </w:p>
    <w:p>
      <w:pPr>
        <w:pStyle w:val="ListBullet"/>
      </w:pPr>
      <w:r>
        <w:t>Key Focus: Strategic initiatives, innovation, large-scale performance management</w:t>
      </w:r>
    </w:p>
    <w:p>
      <w:pPr>
        <w:pStyle w:val="ListBullet"/>
      </w:pPr>
      <w:r>
        <w:t>Decision Authority: Strategic programs, major policy decisions, senior appointments</w:t>
      </w:r>
    </w:p>
    <w:p>
      <w:pPr>
        <w:pStyle w:val="ListBullet"/>
      </w:pPr>
      <w:r>
        <w:t>Success Metrics: Strategic objectives, innovation adoption, large-scale outcomes</w:t>
      </w:r>
    </w:p>
    <w:p>
      <w:pPr>
        <w:pStyle w:val="ListBullet"/>
      </w:pPr>
      <w:r>
        <w:t>Primary Skill: Strategic vision, change management, executive leadership</w:t>
      </w:r>
    </w:p>
    <w:p/>
    <w:p>
      <w:r>
        <w:rPr>
          <w:b/>
        </w:rPr>
        <w:t>Zonal Business Head (ZBH) - State-Level Leadership:</w:t>
      </w:r>
    </w:p>
    <w:p>
      <w:pPr>
        <w:pStyle w:val="ListBullet"/>
      </w:pPr>
      <w:r>
        <w:t>Time Horizon: Multi-Year</w:t>
      </w:r>
    </w:p>
    <w:p>
      <w:pPr>
        <w:pStyle w:val="ListBullet"/>
      </w:pPr>
      <w:r>
        <w:t>Key Focus: State-wide strategy, regulatory compliance, government relations, zone profitability</w:t>
      </w:r>
    </w:p>
    <w:p>
      <w:pPr>
        <w:pStyle w:val="ListBullet"/>
      </w:pPr>
      <w:r>
        <w:t>Decision Authority: State expansion, major partnerships, regulatory matters, senior leadership</w:t>
      </w:r>
    </w:p>
    <w:p>
      <w:pPr>
        <w:pStyle w:val="ListBullet"/>
      </w:pPr>
      <w:r>
        <w:t>Success Metrics: State-level portfolio, profitability, market leadership, regulatory compliance</w:t>
      </w:r>
    </w:p>
    <w:p>
      <w:pPr>
        <w:pStyle w:val="ListBullet"/>
      </w:pPr>
      <w:r>
        <w:t>Primary Skill: Strategic leadership, regulatory management, government relations, P&amp;L ownership</w:t>
      </w:r>
    </w:p>
    <w:p>
      <w:r>
        <w:br w:type="page"/>
      </w:r>
    </w:p>
    <w:p>
      <w:pPr>
        <w:pStyle w:val="Heading1"/>
      </w:pPr>
      <w:r>
        <w:t>2. Pressure Points &amp; Cascade Effects</w:t>
      </w:r>
    </w:p>
    <w:p>
      <w:r>
        <w:t>Every role in the organization faces unique pressures that cascade up and down the hierarchy. Understanding these pressure points is critical for empathy, appropriate support, and intelligent decision-making.</w:t>
      </w:r>
    </w:p>
    <w:p>
      <w:pPr>
        <w:pStyle w:val="Heading2"/>
      </w:pPr>
      <w:r>
        <w:t>2.1 How Issues Cascade Through the Organization</w:t>
      </w:r>
    </w:p>
    <w:p>
      <w:r>
        <w:rPr>
          <w:b/>
        </w:rPr>
        <w:t>Downward Cascade (Pressure flows down):</w:t>
      </w:r>
    </w:p>
    <w:p>
      <w:r>
        <w:t>CEO/MD sets annual growth targets → COO allocates to zones → ZBH breaks down for states → SVP allocates to regions → RM to areas → AM to clusters → CM to branches → BM to LOs</w:t>
      </w:r>
    </w:p>
    <w:p/>
    <w:p>
      <w:r>
        <w:rPr>
          <w:b/>
        </w:rPr>
        <w:t>Upward Cascade (Issues escalate up):</w:t>
      </w:r>
    </w:p>
    <w:p>
      <w:r>
        <w:t>Customer refuses to pay → LO struggles with collection → Center PAR increases → Branch PAR rises → Cluster PAR impacted → Area metrics affected → Regional numbers suffer → Zone portfolio threatened → COO flagged → CEO/Board concerned</w:t>
      </w:r>
    </w:p>
    <w:p/>
    <w:p>
      <w:r>
        <w:rPr>
          <w:b/>
          <w:color w:val="C00000"/>
        </w:rPr>
        <w:t>Real Example - 8% Branch PAR Impact:</w:t>
      </w:r>
    </w:p>
    <w:p>
      <w:pPr>
        <w:pStyle w:val="ListNumber"/>
      </w:pPr>
      <w:r>
        <w:t>LO Level: Individual LO has 3-4 centers with delayed payments</w:t>
      </w:r>
    </w:p>
    <w:p>
      <w:pPr>
        <w:pStyle w:val="ListNumber"/>
      </w:pPr>
      <w:r>
        <w:t>BM Level: Branch PAR hits 8%, BM receives daily calls from CM</w:t>
      </w:r>
    </w:p>
    <w:p>
      <w:pPr>
        <w:pStyle w:val="ListNumber"/>
      </w:pPr>
      <w:r>
        <w:t>CM Level: Cluster PAR rises to 7%, CM receives escalation from AM</w:t>
      </w:r>
    </w:p>
    <w:p>
      <w:pPr>
        <w:pStyle w:val="ListNumber"/>
      </w:pPr>
      <w:r>
        <w:t>AM Level: Area average PAR affected, AM faces heat from RM</w:t>
      </w:r>
    </w:p>
    <w:p>
      <w:pPr>
        <w:pStyle w:val="ListNumber"/>
      </w:pPr>
      <w:r>
        <w:t>RM Level: Regional PAR trend becomes negative, RM reports to SVP</w:t>
      </w:r>
    </w:p>
    <w:p>
      <w:pPr>
        <w:pStyle w:val="ListNumber"/>
      </w:pPr>
      <w:r>
        <w:t>SVP Level: Strategic concerns raised, SVP briefs ZBH</w:t>
      </w:r>
    </w:p>
    <w:p>
      <w:pPr>
        <w:pStyle w:val="ListNumber"/>
      </w:pPr>
      <w:r>
        <w:t>ZBH Level: State portfolio quality flagged, ZBH reports to COO</w:t>
      </w:r>
    </w:p>
    <w:p>
      <w:pPr>
        <w:pStyle w:val="ListNumber"/>
      </w:pPr>
      <w:r>
        <w:t>COO Level: Zone-level risk identified, COO informs CEO/MD</w:t>
      </w:r>
    </w:p>
    <w:p>
      <w:pPr>
        <w:pStyle w:val="ListNumber"/>
      </w:pPr>
      <w:r>
        <w:t>CEO/MD Level: Board questions asked, corrective action demanded</w:t>
      </w:r>
    </w:p>
    <w:p/>
    <w:p>
      <w:r>
        <w:rPr>
          <w:b/>
        </w:rPr>
        <w:t>Key Learning:</w:t>
      </w:r>
    </w:p>
    <w:p>
      <w:r>
        <w:t>A single LO's portfolio issue can create pressure across 9 organizational levels. This is why early intervention, proactive communication, and systematic problem-solving are critical at every level.</w:t>
      </w:r>
    </w:p>
    <w:p>
      <w:r>
        <w:br w:type="page"/>
      </w:r>
    </w:p>
    <w:p>
      <w:pPr>
        <w:pStyle w:val="Heading2"/>
      </w:pPr>
      <w:r>
        <w:t>2.2 Role-Specific Pressures &amp; Challenges</w:t>
      </w:r>
    </w:p>
    <w:p>
      <w:r>
        <w:rPr>
          <w:b/>
        </w:rPr>
        <w:t>Loan Officer (LO) Pressures:</w:t>
      </w:r>
      <w:r>
        <w:rPr>
          <w:i/>
        </w:rPr>
        <w:t xml:space="preserve"> [Daily/Weekly Stress]</w:t>
      </w:r>
    </w:p>
    <w:p>
      <w:pPr>
        <w:pStyle w:val="ListBullet"/>
      </w:pPr>
      <w:r>
        <w:t>Daily collection targets with challenging customers</w:t>
      </w:r>
    </w:p>
    <w:p>
      <w:pPr>
        <w:pStyle w:val="ListBullet"/>
      </w:pPr>
      <w:r>
        <w:t>Managing 12-20 centers across geographical areas</w:t>
      </w:r>
    </w:p>
    <w:p>
      <w:pPr>
        <w:pStyle w:val="ListBullet"/>
      </w:pPr>
      <w:r>
        <w:t>Dealing with customer excuses, delays, and resistance</w:t>
      </w:r>
    </w:p>
    <w:p>
      <w:pPr>
        <w:pStyle w:val="ListBullet"/>
      </w:pPr>
      <w:r>
        <w:t>Political interference and misinformation (loan waivers, etc.)</w:t>
      </w:r>
    </w:p>
    <w:p>
      <w:pPr>
        <w:pStyle w:val="ListBullet"/>
      </w:pPr>
      <w:r>
        <w:t>Weather disruptions affecting center meetings</w:t>
      </w:r>
    </w:p>
    <w:p>
      <w:pPr>
        <w:pStyle w:val="ListBullet"/>
      </w:pPr>
      <w:r>
        <w:t>Pressure from BM for both collections AND new disbursements</w:t>
      </w:r>
    </w:p>
    <w:p>
      <w:pPr>
        <w:pStyle w:val="ListBullet"/>
      </w:pPr>
      <w:r>
        <w:t>Technology failures (app crashes, network issues)</w:t>
      </w:r>
    </w:p>
    <w:p>
      <w:pPr>
        <w:pStyle w:val="ListBullet"/>
      </w:pPr>
      <w:r>
        <w:t>Personal safety concerns in difficult areas</w:t>
      </w:r>
    </w:p>
    <w:p>
      <w:pPr>
        <w:pStyle w:val="ListBullet"/>
      </w:pPr>
      <w:r>
        <w:t>Work-life balance (early mornings, late evenings)</w:t>
      </w:r>
    </w:p>
    <w:p>
      <w:pPr>
        <w:pStyle w:val="ListBullet"/>
      </w:pPr>
      <w:r>
        <w:t>Incentive dependency - income volatility based on performance</w:t>
      </w:r>
    </w:p>
    <w:p/>
    <w:p>
      <w:r>
        <w:rPr>
          <w:b/>
        </w:rPr>
        <w:t>Branch Manager (BM) Pressures:</w:t>
      </w:r>
      <w:r>
        <w:rPr>
          <w:i/>
        </w:rPr>
        <w:t xml:space="preserve"> [Daily/Monthly Stress]</w:t>
      </w:r>
    </w:p>
    <w:p>
      <w:pPr>
        <w:pStyle w:val="ListBullet"/>
      </w:pPr>
      <w:r>
        <w:t>Dual targets: Collections (maintain PAR) AND Disbursements (growth)</w:t>
      </w:r>
    </w:p>
    <w:p>
      <w:pPr>
        <w:pStyle w:val="ListBullet"/>
      </w:pPr>
      <w:r>
        <w:t>Team management: 4-8 LOs with varying skill levels and motivation</w:t>
      </w:r>
    </w:p>
    <w:p>
      <w:pPr>
        <w:pStyle w:val="ListBullet"/>
      </w:pPr>
      <w:r>
        <w:t>Daily calls from CM demanding updates and explanations</w:t>
      </w:r>
    </w:p>
    <w:p>
      <w:pPr>
        <w:pStyle w:val="ListBullet"/>
      </w:pPr>
      <w:r>
        <w:t>Attrition crisis - losing trained LOs, recruiting and training new ones</w:t>
      </w:r>
    </w:p>
    <w:p>
      <w:pPr>
        <w:pStyle w:val="ListBullet"/>
      </w:pPr>
      <w:r>
        <w:t>Audit compliance - maintaining high audit scores under pressure</w:t>
      </w:r>
    </w:p>
    <w:p>
      <w:pPr>
        <w:pStyle w:val="ListBullet"/>
      </w:pPr>
      <w:r>
        <w:t>Cash management - daily bank deposits, authentication, security</w:t>
      </w:r>
    </w:p>
    <w:p>
      <w:pPr>
        <w:pStyle w:val="ListBullet"/>
      </w:pPr>
      <w:r>
        <w:t>BQM coordination and quality maintenance</w:t>
      </w:r>
    </w:p>
    <w:p>
      <w:pPr>
        <w:pStyle w:val="ListBullet"/>
      </w:pPr>
      <w:r>
        <w:t>Customer complaints and escalations</w:t>
      </w:r>
    </w:p>
    <w:p>
      <w:pPr>
        <w:pStyle w:val="ListBullet"/>
      </w:pPr>
      <w:r>
        <w:t>Technology issues affecting entire branch</w:t>
      </w:r>
    </w:p>
    <w:p>
      <w:pPr>
        <w:pStyle w:val="ListBullet"/>
      </w:pPr>
      <w:r>
        <w:t>Personal accountability for branch profitability</w:t>
      </w:r>
    </w:p>
    <w:p/>
    <w:p>
      <w:r>
        <w:rPr>
          <w:b/>
        </w:rPr>
        <w:t>Cluster Manager (CM/AVP) Pressures:</w:t>
      </w:r>
      <w:r>
        <w:rPr>
          <w:i/>
        </w:rPr>
        <w:t xml:space="preserve"> [Weekly/Monthly Stress]</w:t>
      </w:r>
    </w:p>
    <w:p>
      <w:pPr>
        <w:pStyle w:val="ListBullet"/>
      </w:pPr>
      <w:r>
        <w:t>Managing 5-6 branches simultaneously - cannot be everywhere</w:t>
      </w:r>
    </w:p>
    <w:p>
      <w:pPr>
        <w:pStyle w:val="ListBullet"/>
      </w:pPr>
      <w:r>
        <w:t>Balancing strong branches (self-sufficient) vs weak branches (need handholding)</w:t>
      </w:r>
    </w:p>
    <w:p>
      <w:pPr>
        <w:pStyle w:val="ListBullet"/>
      </w:pPr>
      <w:r>
        <w:t>Resource allocation dilemmas - which branch gets priority?</w:t>
      </w:r>
    </w:p>
    <w:p>
      <w:pPr>
        <w:pStyle w:val="ListBullet"/>
      </w:pPr>
      <w:r>
        <w:t>BM capability gaps - some BMs need constant supervision</w:t>
      </w:r>
    </w:p>
    <w:p>
      <w:pPr>
        <w:pStyle w:val="ListBullet"/>
      </w:pPr>
      <w:r>
        <w:t>Monthly targets across cluster - one weak branch pulls down entire cluster</w:t>
      </w:r>
    </w:p>
    <w:p>
      <w:pPr>
        <w:pStyle w:val="ListBullet"/>
      </w:pPr>
      <w:r>
        <w:t>Escalations from AM demanding turnaround plans</w:t>
      </w:r>
    </w:p>
    <w:p>
      <w:pPr>
        <w:pStyle w:val="ListBullet"/>
      </w:pPr>
      <w:r>
        <w:t>Limited budget for branch expenses and team incentives</w:t>
      </w:r>
    </w:p>
    <w:p>
      <w:pPr>
        <w:pStyle w:val="ListBullet"/>
      </w:pPr>
      <w:r>
        <w:t>Travel fatigue - constant movement between branches</w:t>
      </w:r>
    </w:p>
    <w:p>
      <w:pPr>
        <w:pStyle w:val="ListBullet"/>
      </w:pPr>
      <w:r>
        <w:t>Talent retention - losing good BMs to competition or promotions</w:t>
      </w:r>
    </w:p>
    <w:p>
      <w:pPr>
        <w:pStyle w:val="ListBullet"/>
      </w:pPr>
      <w:r>
        <w:t>Market competition - aggressive competitor strategies</w:t>
      </w:r>
    </w:p>
    <w:p/>
    <w:p>
      <w:r>
        <w:rPr>
          <w:b/>
        </w:rPr>
        <w:t>Area Manager (AM) Pressures:</w:t>
      </w:r>
      <w:r>
        <w:rPr>
          <w:i/>
        </w:rPr>
        <w:t xml:space="preserve"> [Monthly/Quarterly Stress]</w:t>
      </w:r>
    </w:p>
    <w:p>
      <w:pPr>
        <w:pStyle w:val="ListBullet"/>
      </w:pPr>
      <w:r>
        <w:t>Area-wide performance across 10-20 branches</w:t>
      </w:r>
    </w:p>
    <w:p>
      <w:pPr>
        <w:pStyle w:val="ListBullet"/>
      </w:pPr>
      <w:r>
        <w:t>CM performance variability - some CMs deliver, others struggle</w:t>
      </w:r>
    </w:p>
    <w:p>
      <w:pPr>
        <w:pStyle w:val="ListBullet"/>
      </w:pPr>
      <w:r>
        <w:t>Regional Manager demanding consistent area growth</w:t>
      </w:r>
    </w:p>
    <w:p>
      <w:pPr>
        <w:pStyle w:val="ListBullet"/>
      </w:pPr>
      <w:r>
        <w:t>Budget constraints vs expansion needs</w:t>
      </w:r>
    </w:p>
    <w:p>
      <w:pPr>
        <w:pStyle w:val="ListBullet"/>
      </w:pPr>
      <w:r>
        <w:t>Market saturation in some locations, untapped potential in others</w:t>
      </w:r>
    </w:p>
    <w:p>
      <w:pPr>
        <w:pStyle w:val="ListBullet"/>
      </w:pPr>
      <w:r>
        <w:t>Regulatory compliance across entire area</w:t>
      </w:r>
    </w:p>
    <w:p>
      <w:pPr>
        <w:pStyle w:val="ListBullet"/>
      </w:pPr>
      <w:r>
        <w:t>Staff attrition at BM and CM levels</w:t>
      </w:r>
    </w:p>
    <w:p>
      <w:pPr>
        <w:pStyle w:val="ListBullet"/>
      </w:pPr>
      <w:r>
        <w:t>Coordination with other departments (HR, Operations, Audit)</w:t>
      </w:r>
    </w:p>
    <w:p>
      <w:pPr>
        <w:pStyle w:val="ListBullet"/>
      </w:pPr>
      <w:r>
        <w:t>Quarterly business reviews - pressure to show results</w:t>
      </w:r>
    </w:p>
    <w:p>
      <w:pPr>
        <w:pStyle w:val="ListBullet"/>
      </w:pPr>
      <w:r>
        <w:t>Strategic initiatives implementation alongside routine operations</w:t>
      </w:r>
    </w:p>
    <w:p/>
    <w:p>
      <w:r>
        <w:rPr>
          <w:b/>
        </w:rPr>
        <w:t>Regional Manager (RM) Pressures:</w:t>
      </w:r>
      <w:r>
        <w:rPr>
          <w:i/>
        </w:rPr>
        <w:t xml:space="preserve"> [Quarterly/Annual Stress]</w:t>
      </w:r>
    </w:p>
    <w:p>
      <w:pPr>
        <w:pStyle w:val="ListBullet"/>
      </w:pPr>
      <w:r>
        <w:t>Regional portfolio of 50-100 branches - large-scale accountability</w:t>
      </w:r>
    </w:p>
    <w:p>
      <w:pPr>
        <w:pStyle w:val="ListBullet"/>
      </w:pPr>
      <w:r>
        <w:t>SVP expectations for consistent regional growth and profitability</w:t>
      </w:r>
    </w:p>
    <w:p>
      <w:pPr>
        <w:pStyle w:val="ListBullet"/>
      </w:pPr>
      <w:r>
        <w:t>Competitive pressure - defending market share, gaining new markets</w:t>
      </w:r>
    </w:p>
    <w:p>
      <w:pPr>
        <w:pStyle w:val="ListBullet"/>
      </w:pPr>
      <w:r>
        <w:t>AM performance gaps - developing middle management capability</w:t>
      </w:r>
    </w:p>
    <w:p>
      <w:pPr>
        <w:pStyle w:val="ListBullet"/>
      </w:pPr>
      <w:r>
        <w:t>Strategic initiatives vs operational firefighting</w:t>
      </w:r>
    </w:p>
    <w:p>
      <w:pPr>
        <w:pStyle w:val="ListBullet"/>
      </w:pPr>
      <w:r>
        <w:t>Budget ownership - P&amp;L responsibility for region</w:t>
      </w:r>
    </w:p>
    <w:p>
      <w:pPr>
        <w:pStyle w:val="ListBullet"/>
      </w:pPr>
      <w:r>
        <w:t>Talent pipeline - succession planning for key roles</w:t>
      </w:r>
    </w:p>
    <w:p>
      <w:pPr>
        <w:pStyle w:val="ListBullet"/>
      </w:pPr>
      <w:r>
        <w:t>Regulatory inspections and compliance audits</w:t>
      </w:r>
    </w:p>
    <w:p>
      <w:pPr>
        <w:pStyle w:val="ListBullet"/>
      </w:pPr>
      <w:r>
        <w:t>Economic downturns affecting regional performance</w:t>
      </w:r>
    </w:p>
    <w:p>
      <w:pPr>
        <w:pStyle w:val="ListBullet"/>
      </w:pPr>
      <w:r>
        <w:t>Board-level visibility - regional performance reported to top management</w:t>
      </w:r>
    </w:p>
    <w:p/>
    <w:p>
      <w:r>
        <w:rPr>
          <w:b/>
        </w:rPr>
        <w:t>SVP/ZBH/COO Pressures:</w:t>
      </w:r>
      <w:r>
        <w:rPr>
          <w:i/>
        </w:rPr>
        <w:t xml:space="preserve"> [Annual/Strategic Stress]</w:t>
      </w:r>
    </w:p>
    <w:p>
      <w:pPr>
        <w:pStyle w:val="ListBullet"/>
      </w:pPr>
      <w:r>
        <w:t>State/Zone-wide performance - massive portfolios</w:t>
      </w:r>
    </w:p>
    <w:p>
      <w:pPr>
        <w:pStyle w:val="ListBullet"/>
      </w:pPr>
      <w:r>
        <w:t>Board and CEO expectations for growth and profitability</w:t>
      </w:r>
    </w:p>
    <w:p>
      <w:pPr>
        <w:pStyle w:val="ListBullet"/>
      </w:pPr>
      <w:r>
        <w:t>RBI and regulatory compliance at scale</w:t>
      </w:r>
    </w:p>
    <w:p>
      <w:pPr>
        <w:pStyle w:val="ListBullet"/>
      </w:pPr>
      <w:r>
        <w:t>Strategic direction - where to expand, which markets to prioritize</w:t>
      </w:r>
    </w:p>
    <w:p>
      <w:pPr>
        <w:pStyle w:val="ListBullet"/>
      </w:pPr>
      <w:r>
        <w:t>Capital allocation - limited funds, multiple priorities</w:t>
      </w:r>
    </w:p>
    <w:p>
      <w:pPr>
        <w:pStyle w:val="ListBullet"/>
      </w:pPr>
      <w:r>
        <w:t>Organizational capability building - large-scale talent development</w:t>
      </w:r>
    </w:p>
    <w:p>
      <w:pPr>
        <w:pStyle w:val="ListBullet"/>
      </w:pPr>
      <w:r>
        <w:t>Competitive threats - new players, aggressive pricing</w:t>
      </w:r>
    </w:p>
    <w:p>
      <w:pPr>
        <w:pStyle w:val="ListBullet"/>
      </w:pPr>
      <w:r>
        <w:t>Economic and political uncertainty</w:t>
      </w:r>
    </w:p>
    <w:p>
      <w:pPr>
        <w:pStyle w:val="ListBullet"/>
      </w:pPr>
      <w:r>
        <w:t>Stakeholder management - investors, board, regulators</w:t>
      </w:r>
    </w:p>
    <w:p>
      <w:pPr>
        <w:pStyle w:val="ListBullet"/>
      </w:pPr>
      <w:r>
        <w:t>Legacy of decisions - long-term impact of strategic choices</w:t>
      </w:r>
    </w:p>
    <w:p>
      <w:r>
        <w:br w:type="page"/>
      </w:r>
    </w:p>
    <w:p>
      <w:pPr>
        <w:pStyle w:val="Heading1"/>
      </w:pPr>
      <w:r>
        <w:t>3. People Issues &amp; Crisis Management</w:t>
      </w:r>
    </w:p>
    <w:p>
      <w:r>
        <w:t>This section addresses the most challenging and real-world people issues that plague MFI operations. These are not theoretical scenarios - they happen daily and require immediate, practical solutions.</w:t>
      </w:r>
    </w:p>
    <w:p>
      <w:pPr>
        <w:pStyle w:val="Heading2"/>
      </w:pPr>
      <w:r>
        <w:t>3.1 Attrition Crisis Management</w:t>
      </w:r>
    </w:p>
    <w:p>
      <w:r>
        <w:rPr>
          <w:b/>
        </w:rPr>
        <w:t>The Challenge:</w:t>
      </w:r>
    </w:p>
    <w:p>
      <w:r>
        <w:t>MFI industry faces 40-60% annual attrition at LO level, 25-35% at BM level. This creates: (1) Continuous recruitment pressure, (2) Training costs, (3) Portfolio disruption, (4) Customer dissatisfaction, (5) Team morale impact.</w:t>
      </w:r>
    </w:p>
    <w:p/>
    <w:p>
      <w:r>
        <w:rPr>
          <w:b/>
        </w:rPr>
        <w:t>Root Causes of Attrition:</w:t>
      </w:r>
    </w:p>
    <w:tbl>
      <w:tblPr>
        <w:tblStyle w:val="LightGrid-Accent1"/>
        <w:tblW w:type="auto" w:w="0"/>
        <w:tblLook w:firstColumn="1" w:firstRow="1" w:lastColumn="0" w:lastRow="0" w:noHBand="0" w:noVBand="1" w:val="04A0"/>
      </w:tblPr>
      <w:tblGrid>
        <w:gridCol w:w="3120"/>
        <w:gridCol w:w="3120"/>
        <w:gridCol w:w="3120"/>
      </w:tblGrid>
      <w:tr>
        <w:tc>
          <w:tcPr>
            <w:tcW w:type="dxa" w:w="3120"/>
            <w:shd w:fill="C00000"/>
          </w:tcPr>
          <w:p>
            <w:r>
              <w:rPr>
                <w:b/>
                <w:color w:val="FFFFFF"/>
              </w:rPr>
              <w:t>Cause</w:t>
            </w:r>
          </w:p>
        </w:tc>
        <w:tc>
          <w:tcPr>
            <w:tcW w:type="dxa" w:w="3120"/>
            <w:shd w:fill="C00000"/>
          </w:tcPr>
          <w:p>
            <w:r>
              <w:rPr>
                <w:b/>
                <w:color w:val="FFFFFF"/>
              </w:rPr>
              <w:t>Manifestation</w:t>
            </w:r>
          </w:p>
        </w:tc>
        <w:tc>
          <w:tcPr>
            <w:tcW w:type="dxa" w:w="3120"/>
            <w:shd w:fill="C00000"/>
          </w:tcPr>
          <w:p>
            <w:r>
              <w:rPr>
                <w:b/>
                <w:color w:val="FFFFFF"/>
              </w:rPr>
              <w:t>Prevention Strategy</w:t>
            </w:r>
          </w:p>
        </w:tc>
      </w:tr>
      <w:tr>
        <w:tc>
          <w:tcPr>
            <w:tcW w:type="dxa" w:w="3120"/>
          </w:tcPr>
          <w:p>
            <w:r>
              <w:rPr>
                <w:b/>
              </w:rPr>
              <w:t>Better opportunities</w:t>
            </w:r>
          </w:p>
        </w:tc>
        <w:tc>
          <w:tcPr>
            <w:tcW w:type="dxa" w:w="3120"/>
          </w:tcPr>
          <w:p>
            <w:r>
              <w:t>LO leaves for bank/corporate job</w:t>
            </w:r>
          </w:p>
        </w:tc>
        <w:tc>
          <w:tcPr>
            <w:tcW w:type="dxa" w:w="3120"/>
          </w:tcPr>
          <w:p>
            <w:r>
              <w:t>Career progression clarity, skill development, growth path</w:t>
            </w:r>
          </w:p>
        </w:tc>
      </w:tr>
      <w:tr>
        <w:tc>
          <w:tcPr>
            <w:tcW w:type="dxa" w:w="3120"/>
          </w:tcPr>
          <w:p>
            <w:r>
              <w:rPr>
                <w:b/>
              </w:rPr>
              <w:t>Income instability</w:t>
            </w:r>
          </w:p>
        </w:tc>
        <w:tc>
          <w:tcPr>
            <w:tcW w:type="dxa" w:w="3120"/>
          </w:tcPr>
          <w:p>
            <w:r>
              <w:t>Incentive-based pay creates uncertainty</w:t>
            </w:r>
          </w:p>
        </w:tc>
        <w:tc>
          <w:tcPr>
            <w:tcW w:type="dxa" w:w="3120"/>
          </w:tcPr>
          <w:p>
            <w:r>
              <w:t>Fixed component increase, predictable incentive structure</w:t>
            </w:r>
          </w:p>
        </w:tc>
      </w:tr>
      <w:tr>
        <w:tc>
          <w:tcPr>
            <w:tcW w:type="dxa" w:w="3120"/>
          </w:tcPr>
          <w:p>
            <w:r>
              <w:rPr>
                <w:b/>
              </w:rPr>
              <w:t>Work pressure</w:t>
            </w:r>
          </w:p>
        </w:tc>
        <w:tc>
          <w:tcPr>
            <w:tcW w:type="dxa" w:w="3120"/>
          </w:tcPr>
          <w:p>
            <w:r>
              <w:t>Long hours, weekend work, target stress</w:t>
            </w:r>
          </w:p>
        </w:tc>
        <w:tc>
          <w:tcPr>
            <w:tcW w:type="dxa" w:w="3120"/>
          </w:tcPr>
          <w:p>
            <w:r>
              <w:t>Realistic targets, work-life balance initiatives, mental health support</w:t>
            </w:r>
          </w:p>
        </w:tc>
      </w:tr>
      <w:tr>
        <w:tc>
          <w:tcPr>
            <w:tcW w:type="dxa" w:w="3120"/>
          </w:tcPr>
          <w:p>
            <w:r>
              <w:rPr>
                <w:b/>
              </w:rPr>
              <w:t>Lack of respect</w:t>
            </w:r>
          </w:p>
        </w:tc>
        <w:tc>
          <w:tcPr>
            <w:tcW w:type="dxa" w:w="3120"/>
          </w:tcPr>
          <w:p>
            <w:r>
              <w:t>Feeling undervalued, no recognition</w:t>
            </w:r>
          </w:p>
        </w:tc>
        <w:tc>
          <w:tcPr>
            <w:tcW w:type="dxa" w:w="3120"/>
          </w:tcPr>
          <w:p>
            <w:r>
              <w:t>Regular appreciation, public recognition, awards</w:t>
            </w:r>
          </w:p>
        </w:tc>
      </w:tr>
      <w:tr>
        <w:tc>
          <w:tcPr>
            <w:tcW w:type="dxa" w:w="3120"/>
          </w:tcPr>
          <w:p>
            <w:r>
              <w:rPr>
                <w:b/>
              </w:rPr>
              <w:t>Poor BM relationship</w:t>
            </w:r>
          </w:p>
        </w:tc>
        <w:tc>
          <w:tcPr>
            <w:tcW w:type="dxa" w:w="3120"/>
          </w:tcPr>
          <w:p>
            <w:r>
              <w:t>Toxic manager, no support</w:t>
            </w:r>
          </w:p>
        </w:tc>
        <w:tc>
          <w:tcPr>
            <w:tcW w:type="dxa" w:w="3120"/>
          </w:tcPr>
          <w:p>
            <w:r>
              <w:t>BM training on people management, 360 feedback</w:t>
            </w:r>
          </w:p>
        </w:tc>
      </w:tr>
      <w:tr>
        <w:tc>
          <w:tcPr>
            <w:tcW w:type="dxa" w:w="3120"/>
          </w:tcPr>
          <w:p>
            <w:r>
              <w:rPr>
                <w:b/>
              </w:rPr>
              <w:t>Limited growth</w:t>
            </w:r>
          </w:p>
        </w:tc>
        <w:tc>
          <w:tcPr>
            <w:tcW w:type="dxa" w:w="3120"/>
          </w:tcPr>
          <w:p>
            <w:r>
              <w:t>No promotion for 3-4 years</w:t>
            </w:r>
          </w:p>
        </w:tc>
        <w:tc>
          <w:tcPr>
            <w:tcW w:type="dxa" w:w="3120"/>
          </w:tcPr>
          <w:p>
            <w:r>
              <w:t>Clear promotion timelines, dual career paths</w:t>
            </w:r>
          </w:p>
        </w:tc>
      </w:tr>
      <w:tr>
        <w:tc>
          <w:tcPr>
            <w:tcW w:type="dxa" w:w="3120"/>
          </w:tcPr>
          <w:p>
            <w:r>
              <w:rPr>
                <w:b/>
              </w:rPr>
              <w:t>Family pressure</w:t>
            </w:r>
          </w:p>
        </w:tc>
        <w:tc>
          <w:tcPr>
            <w:tcW w:type="dxa" w:w="3120"/>
          </w:tcPr>
          <w:p>
            <w:r>
              <w:t>Distance from home, marriage, relocation</w:t>
            </w:r>
          </w:p>
        </w:tc>
        <w:tc>
          <w:tcPr>
            <w:tcW w:type="dxa" w:w="3120"/>
          </w:tcPr>
          <w:p>
            <w:r>
              <w:t>Location preferences, flexibility policies</w:t>
            </w:r>
          </w:p>
        </w:tc>
      </w:tr>
      <w:tr>
        <w:tc>
          <w:tcPr>
            <w:tcW w:type="dxa" w:w="3120"/>
          </w:tcPr>
          <w:p>
            <w:r>
              <w:rPr>
                <w:b/>
              </w:rPr>
              <w:t>Competition poaching</w:t>
            </w:r>
          </w:p>
        </w:tc>
        <w:tc>
          <w:tcPr>
            <w:tcW w:type="dxa" w:w="3120"/>
          </w:tcPr>
          <w:p>
            <w:r>
              <w:t>Competitors offer 20-30% more</w:t>
            </w:r>
          </w:p>
        </w:tc>
        <w:tc>
          <w:tcPr>
            <w:tcW w:type="dxa" w:w="3120"/>
          </w:tcPr>
          <w:p>
            <w:r>
              <w:t>Retention bonuses, counter-offers for key talent</w:t>
            </w:r>
          </w:p>
        </w:tc>
      </w:tr>
    </w:tbl>
    <w:p/>
    <w:p>
      <w:r>
        <w:rPr>
          <w:b/>
        </w:rPr>
        <w:t>Immediate Actions When Attrition Happens:</w:t>
      </w:r>
    </w:p>
    <w:p>
      <w:pPr>
        <w:pStyle w:val="ListBullet"/>
      </w:pPr>
      <w:r>
        <w:t>BM Level: Immediate redistribution of exiting LO's centers to other LOs (temporary)</w:t>
      </w:r>
    </w:p>
    <w:p>
      <w:pPr>
        <w:pStyle w:val="ListBullet"/>
      </w:pPr>
      <w:r>
        <w:t>BM Level: Accelerate recruitment - inform CM immediately, coordinate with HR</w:t>
      </w:r>
    </w:p>
    <w:p>
      <w:pPr>
        <w:pStyle w:val="ListBullet"/>
      </w:pPr>
      <w:r>
        <w:t>BM Level: Conduct exit interview - understand real reason (not just stated reason)</w:t>
      </w:r>
    </w:p>
    <w:p>
      <w:pPr>
        <w:pStyle w:val="ListBullet"/>
      </w:pPr>
      <w:r>
        <w:t>CM Level: Deploy Senior LO or BQM temporarily to manage critical centers</w:t>
      </w:r>
    </w:p>
    <w:p>
      <w:pPr>
        <w:pStyle w:val="ListBullet"/>
      </w:pPr>
      <w:r>
        <w:t>CM Level: Support BM with joint field work during transition</w:t>
      </w:r>
    </w:p>
    <w:p>
      <w:pPr>
        <w:pStyle w:val="ListBullet"/>
      </w:pPr>
      <w:r>
        <w:t>CM Level: Fast-track new hire onboarding - compressed training if needed</w:t>
      </w:r>
    </w:p>
    <w:p>
      <w:pPr>
        <w:pStyle w:val="ListBullet"/>
      </w:pPr>
      <w:r>
        <w:t>AM Level: Track attrition trends - identify if specific branch/BM has pattern</w:t>
      </w:r>
    </w:p>
    <w:p>
      <w:pPr>
        <w:pStyle w:val="ListBullet"/>
      </w:pPr>
      <w:r>
        <w:t>AM Level: Implement retention strategies proactively in high-attrition branches</w:t>
      </w:r>
    </w:p>
    <w:p>
      <w:r>
        <w:br w:type="page"/>
      </w:r>
    </w:p>
    <w:p>
      <w:pPr>
        <w:pStyle w:val="Heading2"/>
      </w:pPr>
      <w:r>
        <w:t>3.2 Absconding Staff - Emergency Protocol</w:t>
      </w:r>
    </w:p>
    <w:p>
      <w:r>
        <w:rPr>
          <w:b/>
        </w:rPr>
        <w:t>Definition:</w:t>
      </w:r>
    </w:p>
    <w:p>
      <w:r>
        <w:t>Employee disappears without notice, stops responding to calls, abandons responsibilities. Unlike resignation (notice period), absconding is sudden and creates immediate operational crisis.</w:t>
      </w:r>
    </w:p>
    <w:p/>
    <w:p>
      <w:r>
        <w:rPr>
          <w:b/>
          <w:color w:val="C00000"/>
        </w:rPr>
        <w:t>CRITICAL: First 24 Hours - Hour by Hour Action Plan:</w:t>
      </w:r>
    </w:p>
    <w:p>
      <w:r>
        <w:rPr>
          <w:b/>
        </w:rPr>
        <w:t>Hour 1-2: Discovery</w:t>
      </w:r>
      <w:r>
        <w:t xml:space="preserve"> - LO/BM doesn't show up, doesn't respond to calls</w:t>
      </w:r>
      <w:r>
        <w:rPr>
          <w:b/>
        </w:rPr>
        <w:br/>
        <w:t xml:space="preserve">Action: </w:t>
      </w:r>
      <w:r>
        <w:t>BM: Try alternate contacts, family members; CM: Alerted</w:t>
      </w:r>
    </w:p>
    <w:p>
      <w:r>
        <w:rPr>
          <w:b/>
        </w:rPr>
        <w:t>Hour 3-6: Confirmation</w:t>
      </w:r>
      <w:r>
        <w:t xml:space="preserve"> - Confirmed unreachable, no explanation</w:t>
      </w:r>
      <w:r>
        <w:rPr>
          <w:b/>
        </w:rPr>
        <w:br/>
        <w:t xml:space="preserve">Action: </w:t>
      </w:r>
      <w:r>
        <w:t>BM: Redistribute responsibilities IMMEDIATELY; CM: Inform AM and HR</w:t>
      </w:r>
    </w:p>
    <w:p>
      <w:r>
        <w:rPr>
          <w:b/>
        </w:rPr>
        <w:t>Hour 6-12: Damage Control</w:t>
      </w:r>
      <w:r>
        <w:t xml:space="preserve"> - Assess portfolio, cash, customer impact</w:t>
      </w:r>
      <w:r>
        <w:rPr>
          <w:b/>
        </w:rPr>
        <w:br/>
        <w:t xml:space="preserve">Action: </w:t>
      </w:r>
      <w:r>
        <w:t>BM: Verify cash handed over yesterday, check last day activities; CM: Field visit if needed</w:t>
      </w:r>
    </w:p>
    <w:p>
      <w:r>
        <w:rPr>
          <w:b/>
        </w:rPr>
        <w:t>Hour 12-24: Formal Process</w:t>
      </w:r>
      <w:r>
        <w:t xml:space="preserve"> - Initiate absconding process</w:t>
      </w:r>
      <w:r>
        <w:rPr>
          <w:b/>
        </w:rPr>
        <w:br/>
        <w:t xml:space="preserve">Action: </w:t>
      </w:r>
      <w:r>
        <w:t>HR: Send formal communication to last known address; BM: Document timeline; CM: Recovery plan</w:t>
      </w:r>
    </w:p>
    <w:p>
      <w:r>
        <w:rPr>
          <w:b/>
        </w:rPr>
        <w:t>Day 2-7: Investigation</w:t>
      </w:r>
      <w:r>
        <w:t xml:space="preserve"> - Investigate if fraud/misappropriation involved</w:t>
      </w:r>
      <w:r>
        <w:rPr>
          <w:b/>
        </w:rPr>
        <w:br/>
        <w:t xml:space="preserve">Action: </w:t>
      </w:r>
      <w:r>
        <w:t>Audit: Check all transactions; HR: Background verification; Legal: If required</w:t>
      </w:r>
    </w:p>
    <w:p>
      <w:r>
        <w:rPr>
          <w:b/>
        </w:rPr>
        <w:t>Day 7-30: Resolution</w:t>
      </w:r>
      <w:r>
        <w:t xml:space="preserve"> - Portfolio handover, customer communication</w:t>
      </w:r>
      <w:r>
        <w:rPr>
          <w:b/>
        </w:rPr>
        <w:br/>
        <w:t xml:space="preserve">Action: </w:t>
      </w:r>
      <w:r>
        <w:t>BM: Complete center handover to new LO; HR: Complete exit formalities; Finance: Salary/recovery calculation</w:t>
      </w:r>
    </w:p>
    <w:p/>
    <w:p>
      <w:r>
        <w:rPr>
          <w:b/>
        </w:rPr>
        <w:t>Red Flags - Predictors of Absconding:</w:t>
      </w:r>
    </w:p>
    <w:p>
      <w:pPr>
        <w:pStyle w:val="ListBullet"/>
      </w:pPr>
      <w:r>
        <w:t>Sudden change in behavior - withdrawn, avoiding interaction</w:t>
      </w:r>
    </w:p>
    <w:p>
      <w:pPr>
        <w:pStyle w:val="ListBullet"/>
      </w:pPr>
      <w:r>
        <w:t>Excessive leave requests in short period</w:t>
      </w:r>
    </w:p>
    <w:p>
      <w:pPr>
        <w:pStyle w:val="ListBullet"/>
      </w:pPr>
      <w:r>
        <w:t>Cash handling irregularities or delays in deposits</w:t>
      </w:r>
    </w:p>
    <w:p>
      <w:pPr>
        <w:pStyle w:val="ListBullet"/>
      </w:pPr>
      <w:r>
        <w:t>Performance deterioration without explanation</w:t>
      </w:r>
    </w:p>
    <w:p>
      <w:pPr>
        <w:pStyle w:val="ListBullet"/>
      </w:pPr>
      <w:r>
        <w:t>Personal issues - family problems, financial stress</w:t>
      </w:r>
    </w:p>
    <w:p>
      <w:pPr>
        <w:pStyle w:val="ListBullet"/>
      </w:pPr>
      <w:r>
        <w:t>Job search activity - spotted in interviews, updated resume online</w:t>
      </w:r>
    </w:p>
    <w:p>
      <w:pPr>
        <w:pStyle w:val="ListBullet"/>
      </w:pPr>
      <w:r>
        <w:t>Conflicts with manager - unresolved grievances</w:t>
      </w:r>
    </w:p>
    <w:p>
      <w:pPr>
        <w:pStyle w:val="ListBullet"/>
      </w:pPr>
      <w:r>
        <w:t>Asking unusual questions about exit procedures or dues</w:t>
      </w:r>
    </w:p>
    <w:p/>
    <w:p>
      <w:r>
        <w:rPr>
          <w:b/>
        </w:rPr>
        <w:t>Prevention Strategy:</w:t>
      </w:r>
    </w:p>
    <w:p>
      <w:r>
        <w:t>Regular one-on-ones, grievance redressal system, open-door policy, spot unusual patterns early, maintain emergency contact database including family, create supportive work environment where people feel comfortable discussing problems before they reach breaking point.</w:t>
      </w:r>
    </w:p>
    <w:p>
      <w:r>
        <w:br w:type="page"/>
      </w:r>
    </w:p>
    <w:p>
      <w:pPr>
        <w:pStyle w:val="Heading2"/>
      </w:pPr>
      <w:r>
        <w:t>3.3 Fraud Detection &amp; Management</w:t>
      </w:r>
    </w:p>
    <w:p>
      <w:r>
        <w:rPr>
          <w:b/>
          <w:color w:val="C00000"/>
        </w:rPr>
        <w:t>Types of Fraud in MFI Operations:</w:t>
      </w:r>
    </w:p>
    <w:p/>
    <w:p>
      <w:r>
        <w:rPr>
          <w:b/>
        </w:rPr>
        <w:t>1. LO-Level Fraud:</w:t>
      </w:r>
    </w:p>
    <w:p>
      <w:pPr>
        <w:pStyle w:val="ListBullet"/>
      </w:pPr>
      <w:r>
        <w:t>Ghost Centers: Creating fake centers, fake borrowers, diverting loan amounts</w:t>
      </w:r>
    </w:p>
    <w:p>
      <w:pPr>
        <w:pStyle w:val="ListBullet"/>
      </w:pPr>
      <w:r>
        <w:t>Cash Misappropriation: Collecting from customer but not depositing, showing customer as defaulter</w:t>
      </w:r>
    </w:p>
    <w:p>
      <w:pPr>
        <w:pStyle w:val="ListBullet"/>
      </w:pPr>
      <w:r>
        <w:t>Duplicate Loans: Same customer enrolled in multiple centers with different names</w:t>
      </w:r>
    </w:p>
    <w:p>
      <w:pPr>
        <w:pStyle w:val="ListBullet"/>
      </w:pPr>
      <w:r>
        <w:t>Collusion with Customers: Taking commission/bribe to approve ineligible borrowers</w:t>
      </w:r>
    </w:p>
    <w:p>
      <w:pPr>
        <w:pStyle w:val="ListBullet"/>
      </w:pPr>
      <w:r>
        <w:t>Data Manipulation: Marking present when absent, fake GPS locations, backdating entries</w:t>
      </w:r>
    </w:p>
    <w:p>
      <w:pPr>
        <w:pStyle w:val="ListBullet"/>
      </w:pPr>
      <w:r>
        <w:t>Family/Friend Favoritism: Preferential treatment, larger loans to relatives disguised as customers</w:t>
      </w:r>
    </w:p>
    <w:p/>
    <w:p>
      <w:r>
        <w:rPr>
          <w:b/>
        </w:rPr>
        <w:t>2. BM-Level Fraud:</w:t>
      </w:r>
    </w:p>
    <w:p>
      <w:pPr>
        <w:pStyle w:val="ListBullet"/>
      </w:pPr>
      <w:r>
        <w:t>Expense Manipulation: Inflating branch expenses, fake bills for personal gain</w:t>
      </w:r>
    </w:p>
    <w:p>
      <w:pPr>
        <w:pStyle w:val="ListBullet"/>
      </w:pPr>
      <w:r>
        <w:t>Collusion with LO: Sharing proceeds from LO frauds, turning blind eye for kickback</w:t>
      </w:r>
    </w:p>
    <w:p>
      <w:pPr>
        <w:pStyle w:val="ListBullet"/>
      </w:pPr>
      <w:r>
        <w:t>Vendor Kickbacks: Getting commission from vendors (stationary, maintenance, etc.)</w:t>
      </w:r>
    </w:p>
    <w:p>
      <w:pPr>
        <w:pStyle w:val="ListBullet"/>
      </w:pPr>
      <w:r>
        <w:t>Cash Theft: Stealing from branch locker, manipulating deposit dates</w:t>
      </w:r>
    </w:p>
    <w:p>
      <w:pPr>
        <w:pStyle w:val="ListBullet"/>
      </w:pPr>
      <w:r>
        <w:t>Recruitment Fraud: Taking money from job applicants promising employment</w:t>
      </w:r>
    </w:p>
    <w:p>
      <w:pPr>
        <w:pStyle w:val="ListBullet"/>
      </w:pPr>
      <w:r>
        <w:t>Data Fudging: Manipulating reports to hide portfolio issues, showing fake collections</w:t>
      </w:r>
    </w:p>
    <w:p/>
    <w:p>
      <w:r>
        <w:rPr>
          <w:b/>
        </w:rPr>
        <w:t>3. BQM-Level Fraud:</w:t>
      </w:r>
    </w:p>
    <w:p>
      <w:pPr>
        <w:pStyle w:val="ListBullet"/>
      </w:pPr>
      <w:r>
        <w:t>Cash Authentication Fraud: Authenticating collection without receiving cash</w:t>
      </w:r>
    </w:p>
    <w:p>
      <w:pPr>
        <w:pStyle w:val="ListBullet"/>
      </w:pPr>
      <w:r>
        <w:t>Loan Document Fraud: Incomplete documents, fake signatures, skipping quality checks</w:t>
      </w:r>
    </w:p>
    <w:p>
      <w:pPr>
        <w:pStyle w:val="ListBullet"/>
      </w:pPr>
      <w:r>
        <w:t>Death Claim Fraud: Colluding with customers for fake death claims</w:t>
      </w:r>
    </w:p>
    <w:p>
      <w:pPr>
        <w:pStyle w:val="ListBullet"/>
      </w:pPr>
      <w:r>
        <w:t>Audit Manipulation: Hiding documents, fudging audit checklists</w:t>
      </w:r>
    </w:p>
    <w:p/>
    <w:p>
      <w:r>
        <w:rPr>
          <w:b/>
        </w:rPr>
        <w:t>4. CM/AM-Level Fraud (Rare but High Impact):</w:t>
      </w:r>
    </w:p>
    <w:p>
      <w:pPr>
        <w:pStyle w:val="ListBullet"/>
      </w:pPr>
      <w:r>
        <w:t>Budget Manipulation: Inflating area expenses, creating fake cost centers</w:t>
      </w:r>
    </w:p>
    <w:p>
      <w:pPr>
        <w:pStyle w:val="ListBullet"/>
      </w:pPr>
      <w:r>
        <w:t>Vendor Collusion: Large-scale kickbacks from area-level vendors</w:t>
      </w:r>
    </w:p>
    <w:p>
      <w:pPr>
        <w:pStyle w:val="ListBullet"/>
      </w:pPr>
      <w:r>
        <w:t>Recruitment Rackets: Systematized hiring fraud across multiple branches</w:t>
      </w:r>
    </w:p>
    <w:p>
      <w:pPr>
        <w:pStyle w:val="ListBullet"/>
      </w:pPr>
      <w:r>
        <w:t>Data Suppression: Hiding major fraud in subordinate branches to protect own performance</w:t>
      </w:r>
    </w:p>
    <w:p>
      <w:pPr>
        <w:pStyle w:val="ListBullet"/>
      </w:pPr>
      <w:r>
        <w:t>Resource Diversion: Misallocating resources for personal benefit</w:t>
      </w:r>
    </w:p>
    <w:p>
      <w:r>
        <w:br w:type="page"/>
      </w:r>
    </w:p>
    <w:p>
      <w:r>
        <w:rPr>
          <w:b/>
          <w:color w:val="C00000"/>
        </w:rPr>
        <w:t>Fraud Detection Framework - Warning Signals:</w:t>
      </w:r>
    </w:p>
    <w:p/>
    <w:tbl>
      <w:tblPr>
        <w:tblStyle w:val="LightGrid-Accent1"/>
        <w:tblW w:type="auto" w:w="0"/>
        <w:tblLook w:firstColumn="1" w:firstRow="1" w:lastColumn="0" w:lastRow="0" w:noHBand="0" w:noVBand="1" w:val="04A0"/>
      </w:tblPr>
      <w:tblGrid>
        <w:gridCol w:w="3120"/>
        <w:gridCol w:w="3120"/>
        <w:gridCol w:w="3120"/>
      </w:tblGrid>
      <w:tr>
        <w:tc>
          <w:tcPr>
            <w:tcW w:type="dxa" w:w="3120"/>
            <w:shd w:fill="C00000"/>
          </w:tcPr>
          <w:p>
            <w:r>
              <w:rPr>
                <w:b/>
                <w:color w:val="FFFFFF"/>
              </w:rPr>
              <w:t>Red Flag</w:t>
            </w:r>
          </w:p>
        </w:tc>
        <w:tc>
          <w:tcPr>
            <w:tcW w:type="dxa" w:w="3120"/>
            <w:shd w:fill="C00000"/>
          </w:tcPr>
          <w:p>
            <w:r>
              <w:rPr>
                <w:b/>
                <w:color w:val="FFFFFF"/>
              </w:rPr>
              <w:t>What It Means</w:t>
            </w:r>
          </w:p>
        </w:tc>
        <w:tc>
          <w:tcPr>
            <w:tcW w:type="dxa" w:w="3120"/>
            <w:shd w:fill="C00000"/>
          </w:tcPr>
          <w:p>
            <w:r>
              <w:rPr>
                <w:b/>
                <w:color w:val="FFFFFF"/>
              </w:rPr>
              <w:t>Investigation Action</w:t>
            </w:r>
          </w:p>
        </w:tc>
      </w:tr>
      <w:tr>
        <w:tc>
          <w:tcPr>
            <w:tcW w:type="dxa" w:w="3120"/>
          </w:tcPr>
          <w:p>
            <w:r>
              <w:rPr>
                <w:b/>
              </w:rPr>
              <w:t>Lifestyle Mismatch</w:t>
            </w:r>
          </w:p>
        </w:tc>
        <w:tc>
          <w:tcPr>
            <w:tcW w:type="dxa" w:w="3120"/>
          </w:tcPr>
          <w:p>
            <w:r>
              <w:t>LO/BM living beyond salary means - new bike, expensive phone</w:t>
            </w:r>
          </w:p>
        </w:tc>
        <w:tc>
          <w:tcPr>
            <w:tcW w:type="dxa" w:w="3120"/>
          </w:tcPr>
          <w:p>
            <w:r>
              <w:t>Discreet inquiry, review expenses, audit portfolio</w:t>
            </w:r>
          </w:p>
        </w:tc>
      </w:tr>
      <w:tr>
        <w:tc>
          <w:tcPr>
            <w:tcW w:type="dxa" w:w="3120"/>
          </w:tcPr>
          <w:p>
            <w:r>
              <w:rPr>
                <w:b/>
              </w:rPr>
              <w:t>Excessive cash retention</w:t>
            </w:r>
          </w:p>
        </w:tc>
        <w:tc>
          <w:tcPr>
            <w:tcW w:type="dxa" w:w="3120"/>
          </w:tcPr>
          <w:p>
            <w:r>
              <w:t>Delaying bank deposits, excuses for holding cash</w:t>
            </w:r>
          </w:p>
        </w:tc>
        <w:tc>
          <w:tcPr>
            <w:tcW w:type="dxa" w:w="3120"/>
          </w:tcPr>
          <w:p>
            <w:r>
              <w:t>Immediate cash verification, daily monitoring</w:t>
            </w:r>
          </w:p>
        </w:tc>
      </w:tr>
      <w:tr>
        <w:tc>
          <w:tcPr>
            <w:tcW w:type="dxa" w:w="3120"/>
          </w:tcPr>
          <w:p>
            <w:r>
              <w:rPr>
                <w:b/>
              </w:rPr>
              <w:t>Customer complaints cluster</w:t>
            </w:r>
          </w:p>
        </w:tc>
        <w:tc>
          <w:tcPr>
            <w:tcW w:type="dxa" w:w="3120"/>
          </w:tcPr>
          <w:p>
            <w:r>
              <w:t>Multiple customers complaining about same LO/BM</w:t>
            </w:r>
          </w:p>
        </w:tc>
        <w:tc>
          <w:tcPr>
            <w:tcW w:type="dxa" w:w="3120"/>
          </w:tcPr>
          <w:p>
            <w:r>
              <w:t>Customer interviews, transaction verification</w:t>
            </w:r>
          </w:p>
        </w:tc>
      </w:tr>
      <w:tr>
        <w:tc>
          <w:tcPr>
            <w:tcW w:type="dxa" w:w="3120"/>
          </w:tcPr>
          <w:p>
            <w:r>
              <w:rPr>
                <w:b/>
              </w:rPr>
              <w:t>Defensive behavior</w:t>
            </w:r>
          </w:p>
        </w:tc>
        <w:tc>
          <w:tcPr>
            <w:tcW w:type="dxa" w:w="3120"/>
          </w:tcPr>
          <w:p>
            <w:r>
              <w:t>Aggressive when questioned, avoiding superiors</w:t>
            </w:r>
          </w:p>
        </w:tc>
        <w:tc>
          <w:tcPr>
            <w:tcW w:type="dxa" w:w="3120"/>
          </w:tcPr>
          <w:p>
            <w:r>
              <w:t>Surprise audits, direct customer verification</w:t>
            </w:r>
          </w:p>
        </w:tc>
      </w:tr>
      <w:tr>
        <w:tc>
          <w:tcPr>
            <w:tcW w:type="dxa" w:w="3120"/>
          </w:tcPr>
          <w:p>
            <w:r>
              <w:rPr>
                <w:b/>
              </w:rPr>
              <w:t>Perfect numbers</w:t>
            </w:r>
          </w:p>
        </w:tc>
        <w:tc>
          <w:tcPr>
            <w:tcW w:type="dxa" w:w="3120"/>
          </w:tcPr>
          <w:p>
            <w:r>
              <w:t>Suspiciously perfect attendance/collection (100% always)</w:t>
            </w:r>
          </w:p>
        </w:tc>
        <w:tc>
          <w:tcPr>
            <w:tcW w:type="dxa" w:w="3120"/>
          </w:tcPr>
          <w:p>
            <w:r>
              <w:t>Random center visits, customer verification</w:t>
            </w:r>
          </w:p>
        </w:tc>
      </w:tr>
      <w:tr>
        <w:tc>
          <w:tcPr>
            <w:tcW w:type="dxa" w:w="3120"/>
          </w:tcPr>
          <w:p>
            <w:r>
              <w:rPr>
                <w:b/>
              </w:rPr>
              <w:t>Reluctance to transfer</w:t>
            </w:r>
          </w:p>
        </w:tc>
        <w:tc>
          <w:tcPr>
            <w:tcW w:type="dxa" w:w="3120"/>
          </w:tcPr>
          <w:p>
            <w:r>
              <w:t>Resisting portfolio handover, protective of centers</w:t>
            </w:r>
          </w:p>
        </w:tc>
        <w:tc>
          <w:tcPr>
            <w:tcW w:type="dxa" w:w="3120"/>
          </w:tcPr>
          <w:p>
            <w:r>
              <w:t>Immediate handover, customer interviews</w:t>
            </w:r>
          </w:p>
        </w:tc>
      </w:tr>
      <w:tr>
        <w:tc>
          <w:tcPr>
            <w:tcW w:type="dxa" w:w="3120"/>
          </w:tcPr>
          <w:p>
            <w:r>
              <w:rPr>
                <w:b/>
              </w:rPr>
              <w:t>System manipulation</w:t>
            </w:r>
          </w:p>
        </w:tc>
        <w:tc>
          <w:tcPr>
            <w:tcW w:type="dxa" w:w="3120"/>
          </w:tcPr>
          <w:p>
            <w:r>
              <w:t>Frequent entry corrections, backdated transactions</w:t>
            </w:r>
          </w:p>
        </w:tc>
        <w:tc>
          <w:tcPr>
            <w:tcW w:type="dxa" w:w="3120"/>
          </w:tcPr>
          <w:p>
            <w:r>
              <w:t>System logs audit, pattern analysis</w:t>
            </w:r>
          </w:p>
        </w:tc>
      </w:tr>
    </w:tbl>
    <w:p/>
    <w:p>
      <w:r>
        <w:rPr>
          <w:b/>
        </w:rPr>
        <w:t>Immediate Action Protocol When Fraud Suspected:</w:t>
      </w:r>
    </w:p>
    <w:p>
      <w:pPr>
        <w:pStyle w:val="ListNumber"/>
      </w:pPr>
      <w:r>
        <w:t>Step 1: Discreet Verification - Don't alert suspected person, gather evidence quietly</w:t>
      </w:r>
    </w:p>
    <w:p>
      <w:pPr>
        <w:pStyle w:val="ListNumber"/>
      </w:pPr>
      <w:r>
        <w:t>Step 2: Inform Chain of Command - BM informs CM, CM informs AM, AM informs Audit/Compliance</w:t>
      </w:r>
    </w:p>
    <w:p>
      <w:pPr>
        <w:pStyle w:val="ListNumber"/>
      </w:pPr>
      <w:r>
        <w:t>Step 3: Suspend Access - Temporarily restrict system access if serious fraud suspected</w:t>
      </w:r>
    </w:p>
    <w:p>
      <w:pPr>
        <w:pStyle w:val="ListNumber"/>
      </w:pPr>
      <w:r>
        <w:t>Step 4: Formal Investigation - Audit team conducts detailed investigation</w:t>
      </w:r>
    </w:p>
    <w:p>
      <w:pPr>
        <w:pStyle w:val="ListNumber"/>
      </w:pPr>
      <w:r>
        <w:t>Step 5: Customer Verification - Direct customer interviews, verify transactions</w:t>
      </w:r>
    </w:p>
    <w:p>
      <w:pPr>
        <w:pStyle w:val="ListNumber"/>
      </w:pPr>
      <w:r>
        <w:t>Step 6: Documentation - Maintain evidence trail, written records of all findings</w:t>
      </w:r>
    </w:p>
    <w:p>
      <w:pPr>
        <w:pStyle w:val="ListNumber"/>
      </w:pPr>
      <w:r>
        <w:t>Step 7: Legal Action - If fraud confirmed, follow legal process per company policy</w:t>
      </w:r>
    </w:p>
    <w:p>
      <w:pPr>
        <w:pStyle w:val="ListNumber"/>
      </w:pPr>
      <w:r>
        <w:t>Step 8: Recovery Process - Initiate recovery from employee, insurance claims if applicable</w:t>
      </w:r>
    </w:p>
    <w:p>
      <w:pPr>
        <w:pStyle w:val="ListNumber"/>
      </w:pPr>
      <w:r>
        <w:t>Step 9: System Improvement - Identify control gaps, strengthen preventive measures</w:t>
      </w:r>
    </w:p>
    <w:p>
      <w:pPr>
        <w:pStyle w:val="ListNumber"/>
      </w:pPr>
      <w:r>
        <w:t>Step 10: Team Communication - Transparent communication (without naming) to deter others</w:t>
      </w:r>
    </w:p>
    <w:p/>
    <w:p>
      <w:r>
        <w:rPr>
          <w:b/>
          <w:color w:val="C00000"/>
        </w:rPr>
        <w:t>IMPORTANT:</w:t>
      </w:r>
      <w:r>
        <w:t xml:space="preserve"> Never make accusations without evidence. False accusations destroy morale and can lead to legal issues. Investigate discreetly, document thoroughly, act decisively when confirmed.</w:t>
      </w:r>
    </w:p>
    <w:p>
      <w:r>
        <w:br w:type="page"/>
      </w:r>
    </w:p>
    <w:p>
      <w:pPr>
        <w:pStyle w:val="Heading2"/>
      </w:pPr>
      <w:r>
        <w:t>3.4 Managing Gen-Z Workforce (Born 1997-2012)</w:t>
      </w:r>
    </w:p>
    <w:p>
      <w:r>
        <w:rPr>
          <w:b/>
        </w:rPr>
        <w:t>The Challenge:</w:t>
      </w:r>
    </w:p>
    <w:p>
      <w:r>
        <w:t>By 2025, Gen-Z comprises 40-50% of MFI field staff. They are digital natives with different values, expectations, and work styles compared to previous generations. Traditional management approaches often fail.</w:t>
      </w:r>
    </w:p>
    <w:p/>
    <w:p>
      <w:r>
        <w:rPr>
          <w:b/>
        </w:rPr>
        <w:t>Gen-Z Characteristics in MFI Context:</w:t>
      </w:r>
    </w:p>
    <w:p>
      <w:pPr>
        <w:pStyle w:val="ListBullet"/>
      </w:pPr>
      <w:r>
        <w:t>Tech-Savvy but Experience-Poor: Great with apps but struggle with face-to-face persuasion</w:t>
      </w:r>
    </w:p>
    <w:p>
      <w:pPr>
        <w:pStyle w:val="ListBullet"/>
      </w:pPr>
      <w:r>
        <w:t>Purpose-Driven: Want to know "why" behind every task, not just "what"</w:t>
      </w:r>
    </w:p>
    <w:p>
      <w:pPr>
        <w:pStyle w:val="ListBullet"/>
      </w:pPr>
      <w:r>
        <w:t>Instant Gratification: Expect immediate feedback, rewards, recognition</w:t>
      </w:r>
    </w:p>
    <w:p>
      <w:pPr>
        <w:pStyle w:val="ListBullet"/>
      </w:pPr>
      <w:r>
        <w:t>Work-Life Balance: Will quit if work encroaches on personal time consistently</w:t>
      </w:r>
    </w:p>
    <w:p>
      <w:pPr>
        <w:pStyle w:val="ListBullet"/>
      </w:pPr>
      <w:r>
        <w:t>Social Media Influenced: Share experiences online, influenced by peers' posts</w:t>
      </w:r>
    </w:p>
    <w:p>
      <w:pPr>
        <w:pStyle w:val="ListBullet"/>
      </w:pPr>
      <w:r>
        <w:t>Mental Health Aware: Open about stress, anxiety, burnout - expect employer support</w:t>
      </w:r>
    </w:p>
    <w:p>
      <w:pPr>
        <w:pStyle w:val="ListBullet"/>
      </w:pPr>
      <w:r>
        <w:t>Job Hopping Comfort: Average 1.5-2 years per job, no stigma in frequent changes</w:t>
      </w:r>
    </w:p>
    <w:p>
      <w:pPr>
        <w:pStyle w:val="ListBullet"/>
      </w:pPr>
      <w:r>
        <w:t>Direct Communication: Prefer WhatsApp over calls, text over face-to-face</w:t>
      </w:r>
    </w:p>
    <w:p>
      <w:pPr>
        <w:pStyle w:val="ListBullet"/>
      </w:pPr>
      <w:r>
        <w:t>Collaborative: Like teamwork but on own terms, uncomfortable with hierarchy</w:t>
      </w:r>
    </w:p>
    <w:p>
      <w:pPr>
        <w:pStyle w:val="ListBullet"/>
      </w:pPr>
      <w:r>
        <w:t>Entrepreneurial: Many have side hustles, view employment as temporary</w:t>
      </w:r>
    </w:p>
    <w:p/>
    <w:p>
      <w:r>
        <w:rPr>
          <w:b/>
        </w:rPr>
        <w:t>Common Gen-Z Management Challenges: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Challenge</w:t>
            </w:r>
          </w:p>
        </w:tc>
        <w:tc>
          <w:tcPr>
            <w:tcW w:type="dxa" w:w="3120"/>
            <w:shd w:fill="2E75B6"/>
          </w:tcPr>
          <w:p>
            <w:r>
              <w:rPr>
                <w:b/>
                <w:color w:val="FFFFFF"/>
              </w:rPr>
              <w:t>Manifestation</w:t>
            </w:r>
          </w:p>
        </w:tc>
        <w:tc>
          <w:tcPr>
            <w:tcW w:type="dxa" w:w="3120"/>
            <w:shd w:fill="2E75B6"/>
          </w:tcPr>
          <w:p>
            <w:r>
              <w:rPr>
                <w:b/>
                <w:color w:val="FFFFFF"/>
              </w:rPr>
              <w:t>Solution Approach</w:t>
            </w:r>
          </w:p>
        </w:tc>
      </w:tr>
      <w:tr>
        <w:tc>
          <w:tcPr>
            <w:tcW w:type="dxa" w:w="3120"/>
          </w:tcPr>
          <w:p>
            <w:r>
              <w:rPr>
                <w:b/>
              </w:rPr>
              <w:t>Questioning Authority</w:t>
            </w:r>
          </w:p>
        </w:tc>
        <w:tc>
          <w:tcPr>
            <w:tcW w:type="dxa" w:w="3120"/>
          </w:tcPr>
          <w:p>
            <w:r>
              <w:t>"Why should I do it this way?"</w:t>
            </w:r>
          </w:p>
        </w:tc>
        <w:tc>
          <w:tcPr>
            <w:tcW w:type="dxa" w:w="3120"/>
          </w:tcPr>
          <w:p>
            <w:r>
              <w:t>Explain rationale, involve in problem-solving, don't just command</w:t>
            </w:r>
          </w:p>
        </w:tc>
      </w:tr>
      <w:tr>
        <w:tc>
          <w:tcPr>
            <w:tcW w:type="dxa" w:w="3120"/>
          </w:tcPr>
          <w:p>
            <w:r>
              <w:rPr>
                <w:b/>
              </w:rPr>
              <w:t>Poor Resilience</w:t>
            </w:r>
          </w:p>
        </w:tc>
        <w:tc>
          <w:tcPr>
            <w:tcW w:type="dxa" w:w="3120"/>
          </w:tcPr>
          <w:p>
            <w:r>
              <w:t>Get demotivated easily, cry/quit after harsh feedback</w:t>
            </w:r>
          </w:p>
        </w:tc>
        <w:tc>
          <w:tcPr>
            <w:tcW w:type="dxa" w:w="3120"/>
          </w:tcPr>
          <w:p>
            <w:r>
              <w:t>Sandwich feedback, focus on solutions, provide emotional support</w:t>
            </w:r>
          </w:p>
        </w:tc>
      </w:tr>
      <w:tr>
        <w:tc>
          <w:tcPr>
            <w:tcW w:type="dxa" w:w="3120"/>
          </w:tcPr>
          <w:p>
            <w:r>
              <w:rPr>
                <w:b/>
              </w:rPr>
              <w:t>Distraction</w:t>
            </w:r>
          </w:p>
        </w:tc>
        <w:tc>
          <w:tcPr>
            <w:tcW w:type="dxa" w:w="3120"/>
          </w:tcPr>
          <w:p>
            <w:r>
              <w:t>Constantly on phone, social media during work hours</w:t>
            </w:r>
          </w:p>
        </w:tc>
        <w:tc>
          <w:tcPr>
            <w:tcW w:type="dxa" w:w="3120"/>
          </w:tcPr>
          <w:p>
            <w:r>
              <w:t>Set clear boundaries, explain impact on work, gamify engagement</w:t>
            </w:r>
          </w:p>
        </w:tc>
      </w:tr>
      <w:tr>
        <w:tc>
          <w:tcPr>
            <w:tcW w:type="dxa" w:w="3120"/>
          </w:tcPr>
          <w:p>
            <w:r>
              <w:rPr>
                <w:b/>
              </w:rPr>
              <w:t>Entitlement</w:t>
            </w:r>
          </w:p>
        </w:tc>
        <w:tc>
          <w:tcPr>
            <w:tcW w:type="dxa" w:w="3120"/>
          </w:tcPr>
          <w:p>
            <w:r>
              <w:t>"I deserve promotion in 6 months"</w:t>
            </w:r>
          </w:p>
        </w:tc>
        <w:tc>
          <w:tcPr>
            <w:tcW w:type="dxa" w:w="3120"/>
          </w:tcPr>
          <w:p>
            <w:r>
              <w:t>Clear growth path, milestone-based progression, realistic expectations</w:t>
            </w:r>
          </w:p>
        </w:tc>
      </w:tr>
      <w:tr>
        <w:tc>
          <w:tcPr>
            <w:tcW w:type="dxa" w:w="3120"/>
          </w:tcPr>
          <w:p>
            <w:r>
              <w:rPr>
                <w:b/>
              </w:rPr>
              <w:t>Comparison</w:t>
            </w:r>
          </w:p>
        </w:tc>
        <w:tc>
          <w:tcPr>
            <w:tcW w:type="dxa" w:w="3120"/>
          </w:tcPr>
          <w:p>
            <w:r>
              <w:t>"My friend earns more in IT sector"</w:t>
            </w:r>
          </w:p>
        </w:tc>
        <w:tc>
          <w:tcPr>
            <w:tcW w:type="dxa" w:w="3120"/>
          </w:tcPr>
          <w:p>
            <w:r>
              <w:t>Highlight MFI unique benefits, purpose, skills gained, career security</w:t>
            </w:r>
          </w:p>
        </w:tc>
      </w:tr>
      <w:tr>
        <w:tc>
          <w:tcPr>
            <w:tcW w:type="dxa" w:w="3120"/>
          </w:tcPr>
          <w:p>
            <w:r>
              <w:rPr>
                <w:b/>
              </w:rPr>
              <w:t>Conflict Avoidance</w:t>
            </w:r>
          </w:p>
        </w:tc>
        <w:tc>
          <w:tcPr>
            <w:tcW w:type="dxa" w:w="3120"/>
          </w:tcPr>
          <w:p>
            <w:r>
              <w:t>Won't confront defaulting customers, too polite</w:t>
            </w:r>
          </w:p>
        </w:tc>
        <w:tc>
          <w:tcPr>
            <w:tcW w:type="dxa" w:w="3120"/>
          </w:tcPr>
          <w:p>
            <w:r>
              <w:t>Role-play training, scripts, confidence building, peer support</w:t>
            </w:r>
          </w:p>
        </w:tc>
      </w:tr>
    </w:tbl>
    <w:p/>
    <w:p>
      <w:r>
        <w:rPr>
          <w:b/>
        </w:rPr>
        <w:t>Effective Gen-Z Management Strategies:</w:t>
      </w:r>
    </w:p>
    <w:p>
      <w:pPr>
        <w:pStyle w:val="ListBullet"/>
      </w:pPr>
      <w:r>
        <w:t>Purpose Communication: Always explain "why" - link tasks to larger mission</w:t>
      </w:r>
    </w:p>
    <w:p>
      <w:pPr>
        <w:pStyle w:val="ListBullet"/>
      </w:pPr>
      <w:r>
        <w:t>Frequent Feedback: Weekly touchpoints, not just monthly reviews</w:t>
      </w:r>
    </w:p>
    <w:p>
      <w:pPr>
        <w:pStyle w:val="ListBullet"/>
      </w:pPr>
      <w:r>
        <w:t>Digital Tools: Use WhatsApp groups, gamified apps, leaderboards</w:t>
      </w:r>
    </w:p>
    <w:p>
      <w:pPr>
        <w:pStyle w:val="ListBullet"/>
      </w:pPr>
      <w:r>
        <w:t>Flexibility: Offer flexible schedules where possible, work-from-home for non-field days</w:t>
      </w:r>
    </w:p>
    <w:p>
      <w:pPr>
        <w:pStyle w:val="ListBullet"/>
      </w:pPr>
      <w:r>
        <w:t>Recognition: Public appreciation on social platforms, certificates, awards</w:t>
      </w:r>
    </w:p>
    <w:p>
      <w:pPr>
        <w:pStyle w:val="ListBullet"/>
      </w:pPr>
      <w:r>
        <w:t>Skill Development: Emphasize learning over just targets, provide training opportunities</w:t>
      </w:r>
    </w:p>
    <w:p>
      <w:pPr>
        <w:pStyle w:val="ListBullet"/>
      </w:pPr>
      <w:r>
        <w:t>Peer Learning: Create peer mentorship, learning cohorts, not just top-down</w:t>
      </w:r>
    </w:p>
    <w:p>
      <w:pPr>
        <w:pStyle w:val="ListBullet"/>
      </w:pPr>
      <w:r>
        <w:t>Mental Health: Normalize discussions about stress, provide counseling access</w:t>
      </w:r>
    </w:p>
    <w:p>
      <w:pPr>
        <w:pStyle w:val="ListBullet"/>
      </w:pPr>
      <w:r>
        <w:t>Career Clarity: Show 2-3-5 year growth path with tangible milestones</w:t>
      </w:r>
    </w:p>
    <w:p>
      <w:pPr>
        <w:pStyle w:val="ListBullet"/>
      </w:pPr>
      <w:r>
        <w:t>Autonomy: Give ownership of centers/projects, trust with accountability</w:t>
      </w:r>
    </w:p>
    <w:p/>
    <w:p>
      <w:r>
        <w:rPr>
          <w:b/>
          <w:color w:val="C00000"/>
        </w:rPr>
        <w:t>What NOT to Do with Gen-Z Staff:</w:t>
      </w:r>
    </w:p>
    <w:p>
      <w:pPr>
        <w:pStyle w:val="ListBullet"/>
      </w:pPr>
      <w:r>
        <w:t>❌ "This is how we've always done it" - They need rationale</w:t>
      </w:r>
    </w:p>
    <w:p>
      <w:pPr>
        <w:pStyle w:val="ListBullet"/>
      </w:pPr>
      <w:r>
        <w:t>❌ Public humiliation or harsh criticism - Destroys morale instantly</w:t>
      </w:r>
    </w:p>
    <w:p>
      <w:pPr>
        <w:pStyle w:val="ListBullet"/>
      </w:pPr>
      <w:r>
        <w:t>❌ Micromanagement - They value autonomy</w:t>
      </w:r>
    </w:p>
    <w:p>
      <w:pPr>
        <w:pStyle w:val="ListBullet"/>
      </w:pPr>
      <w:r>
        <w:t>❌ Ignoring mental health concerns - They won't tolerate toxic environments</w:t>
      </w:r>
    </w:p>
    <w:p>
      <w:pPr>
        <w:pStyle w:val="ListBullet"/>
      </w:pPr>
      <w:r>
        <w:t>❌ Long-term promises without short-term wins - They need regular milestones</w:t>
      </w:r>
    </w:p>
    <w:p>
      <w:pPr>
        <w:pStyle w:val="ListBullet"/>
      </w:pPr>
      <w:r>
        <w:t>❌ Comparing to "senior staff who never complained" - Different generation, different needs</w:t>
      </w:r>
    </w:p>
    <w:p>
      <w:r>
        <w:br w:type="page"/>
      </w:r>
    </w:p>
    <w:p>
      <w:pPr>
        <w:pStyle w:val="Heading2"/>
      </w:pPr>
      <w:r>
        <w:t>3.5 Process Violations &amp; Disciplinary Framework</w:t>
      </w:r>
    </w:p>
    <w:p>
      <w:r>
        <w:rPr>
          <w:b/>
        </w:rPr>
        <w:t>Understanding Process Violations:</w:t>
      </w:r>
    </w:p>
    <w:p>
      <w:r>
        <w:t>Not all violations are equal. Some are minor deviations due to circumstances, others are deliberate non-compliance. Effective discipline requires distinguishing between error, negligence, and willful violation.</w:t>
      </w:r>
    </w:p>
    <w:p/>
    <w:p>
      <w:r>
        <w:rPr>
          <w:b/>
        </w:rPr>
        <w:t>Three Categories of Violations: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FFC000"/>
          </w:tcPr>
          <w:p>
            <w:r>
              <w:rPr>
                <w:b/>
                <w:color w:val="FFFFFF"/>
              </w:rPr>
              <w:t>Category</w:t>
            </w:r>
          </w:p>
        </w:tc>
        <w:tc>
          <w:tcPr>
            <w:tcW w:type="dxa" w:w="2340"/>
            <w:shd w:fill="FFC000"/>
          </w:tcPr>
          <w:p>
            <w:r>
              <w:rPr>
                <w:b/>
                <w:color w:val="FFFFFF"/>
              </w:rPr>
              <w:t>Definition</w:t>
            </w:r>
          </w:p>
        </w:tc>
        <w:tc>
          <w:tcPr>
            <w:tcW w:type="dxa" w:w="2340"/>
            <w:shd w:fill="FFC000"/>
          </w:tcPr>
          <w:p>
            <w:r>
              <w:rPr>
                <w:b/>
                <w:color w:val="FFFFFF"/>
              </w:rPr>
              <w:t>Example</w:t>
            </w:r>
          </w:p>
        </w:tc>
        <w:tc>
          <w:tcPr>
            <w:tcW w:type="dxa" w:w="2340"/>
            <w:shd w:fill="FFC000"/>
          </w:tcPr>
          <w:p>
            <w:r>
              <w:rPr>
                <w:b/>
                <w:color w:val="FFFFFF"/>
              </w:rPr>
              <w:t>Response</w:t>
            </w:r>
          </w:p>
        </w:tc>
      </w:tr>
      <w:tr>
        <w:tc>
          <w:tcPr>
            <w:tcW w:type="dxa" w:w="2340"/>
          </w:tcPr>
          <w:p>
            <w:r>
              <w:rPr>
                <w:b/>
              </w:rPr>
              <w:t>Unintentional Error</w:t>
            </w:r>
          </w:p>
        </w:tc>
        <w:tc>
          <w:tcPr>
            <w:tcW w:type="dxa" w:w="2340"/>
          </w:tcPr>
          <w:p>
            <w:r>
              <w:t>Mistake due to lack of knowledge/skill</w:t>
            </w:r>
          </w:p>
        </w:tc>
        <w:tc>
          <w:tcPr>
            <w:tcW w:type="dxa" w:w="2340"/>
          </w:tcPr>
          <w:p>
            <w:r>
              <w:t>New LO forgets to update attendance register</w:t>
            </w:r>
          </w:p>
        </w:tc>
        <w:tc>
          <w:tcPr>
            <w:tcW w:type="dxa" w:w="2340"/>
          </w:tcPr>
          <w:p>
            <w:r>
              <w:t>Coaching, training, monitoring</w:t>
            </w:r>
          </w:p>
        </w:tc>
      </w:tr>
      <w:tr>
        <w:tc>
          <w:tcPr>
            <w:tcW w:type="dxa" w:w="2340"/>
          </w:tcPr>
          <w:p>
            <w:r>
              <w:rPr>
                <w:b/>
              </w:rPr>
              <w:t>Negligence</w:t>
            </w:r>
          </w:p>
        </w:tc>
        <w:tc>
          <w:tcPr>
            <w:tcW w:type="dxa" w:w="2340"/>
          </w:tcPr>
          <w:p>
            <w:r>
              <w:t>Carelessness, not deliberate but avoidable</w:t>
            </w:r>
          </w:p>
        </w:tc>
        <w:tc>
          <w:tcPr>
            <w:tcW w:type="dxa" w:w="2340"/>
          </w:tcPr>
          <w:p>
            <w:r>
              <w:t>LO delays bank deposit, forgets to authenticate collection</w:t>
            </w:r>
          </w:p>
        </w:tc>
        <w:tc>
          <w:tcPr>
            <w:tcW w:type="dxa" w:w="2340"/>
          </w:tcPr>
          <w:p>
            <w:r>
              <w:t>Warning, monitoring, consequences if repeated</w:t>
            </w:r>
          </w:p>
        </w:tc>
      </w:tr>
      <w:tr>
        <w:tc>
          <w:tcPr>
            <w:tcW w:type="dxa" w:w="2340"/>
          </w:tcPr>
          <w:p>
            <w:r>
              <w:rPr>
                <w:b/>
              </w:rPr>
              <w:t>Willful Violation</w:t>
            </w:r>
          </w:p>
        </w:tc>
        <w:tc>
          <w:tcPr>
            <w:tcW w:type="dxa" w:w="2340"/>
          </w:tcPr>
          <w:p>
            <w:r>
              <w:t>Deliberate non-compliance, knows but ignores</w:t>
            </w:r>
          </w:p>
        </w:tc>
        <w:tc>
          <w:tcPr>
            <w:tcW w:type="dxa" w:w="2340"/>
          </w:tcPr>
          <w:p>
            <w:r>
              <w:t>BM intentionally skips GRT to speed up disbursement</w:t>
            </w:r>
          </w:p>
        </w:tc>
        <w:tc>
          <w:tcPr>
            <w:tcW w:type="dxa" w:w="2340"/>
          </w:tcPr>
          <w:p>
            <w:r>
              <w:t>Written warning, PIP, termination if serious/repeated</w:t>
            </w:r>
          </w:p>
        </w:tc>
      </w:tr>
    </w:tbl>
    <w:p/>
    <w:p>
      <w:r>
        <w:rPr>
          <w:b/>
        </w:rPr>
        <w:t>Most Common Process Violations:</w:t>
      </w:r>
    </w:p>
    <w:p>
      <w:pPr>
        <w:pStyle w:val="ListBullet"/>
      </w:pPr>
      <w:r>
        <w:t>Center Discipline: LO not reaching on time, accepting partial payments, skipping center activities</w:t>
      </w:r>
    </w:p>
    <w:p>
      <w:pPr>
        <w:pStyle w:val="ListBullet"/>
      </w:pPr>
      <w:r>
        <w:t>Documentation: Incomplete KYC, missing signatures, poor quality photos, skipped house visits</w:t>
      </w:r>
    </w:p>
    <w:p>
      <w:pPr>
        <w:pStyle w:val="ListBullet"/>
      </w:pPr>
      <w:r>
        <w:t>Cash Management: Delayed deposits, cash retention beyond limits, improper authentication</w:t>
      </w:r>
    </w:p>
    <w:p>
      <w:pPr>
        <w:pStyle w:val="ListBullet"/>
      </w:pPr>
      <w:r>
        <w:t>Data Entry: Backdating entries, marking present when absent, fake GPS locations</w:t>
      </w:r>
    </w:p>
    <w:p>
      <w:pPr>
        <w:pStyle w:val="ListBullet"/>
      </w:pPr>
      <w:r>
        <w:t>Customer Onboarding: Skipping CGT/GRT, enrolling ineligible customers, rushing process</w:t>
      </w:r>
    </w:p>
    <w:p>
      <w:pPr>
        <w:pStyle w:val="ListBullet"/>
      </w:pPr>
      <w:r>
        <w:t>JLG Implementation: Not enforcing joint liability, accepting individual guarantees</w:t>
      </w:r>
    </w:p>
    <w:p>
      <w:pPr>
        <w:pStyle w:val="ListBullet"/>
      </w:pPr>
      <w:r>
        <w:t>Audit Compliance: Hiding documents, fudging checklists, showing false attendance</w:t>
      </w:r>
    </w:p>
    <w:p>
      <w:pPr>
        <w:pStyle w:val="ListBullet"/>
      </w:pPr>
      <w:r>
        <w:t>Collection: Accepting post-dated cheques, taking jewelry as collateral (prohibited)</w:t>
      </w:r>
    </w:p>
    <w:p>
      <w:pPr>
        <w:pStyle w:val="ListBullet"/>
      </w:pPr>
      <w:r>
        <w:t>Technology: System manipulation, using workarounds, bypassing controls</w:t>
      </w:r>
    </w:p>
    <w:p>
      <w:pPr>
        <w:pStyle w:val="ListBullet"/>
      </w:pPr>
      <w:r>
        <w:t>Communication: Not informing supervisor about critical issues, hiding problems</w:t>
      </w:r>
    </w:p>
    <w:p/>
    <w:p>
      <w:r>
        <w:rPr>
          <w:b/>
        </w:rPr>
        <w:t>Progressive Disciplinary Framework:</w:t>
      </w:r>
    </w:p>
    <w:p/>
    <w:p>
      <w:r>
        <w:rPr>
          <w:b/>
        </w:rPr>
        <w:t>Step 1: Verbal Counseling</w:t>
      </w:r>
      <w:r>
        <w:t xml:space="preserve"> (First instance, minor violation)</w:t>
      </w:r>
      <w:r>
        <w:br/>
        <w:t>BM discusses with LO, explains impact, provides guidance. Document conversation.</w:t>
      </w:r>
    </w:p>
    <w:p>
      <w:r>
        <w:rPr>
          <w:b/>
        </w:rPr>
        <w:t>Step 2: Written Warning</w:t>
      </w:r>
      <w:r>
        <w:t xml:space="preserve"> (Repeated minor OR single moderate violation)</w:t>
      </w:r>
      <w:r>
        <w:br/>
        <w:t>Formal warning letter, acknowledgment required, copy to HR file, improvement timeline given.</w:t>
      </w:r>
    </w:p>
    <w:p>
      <w:r>
        <w:rPr>
          <w:b/>
        </w:rPr>
        <w:t>Step 3: Performance Improvement Plan (PIP)</w:t>
      </w:r>
      <w:r>
        <w:t xml:space="preserve"> (Continued violations OR serious violation)</w:t>
      </w:r>
      <w:r>
        <w:br/>
        <w:t>Formal PIP with 30-60-90 day milestones, weekly reviews, clear consequences mentioned.</w:t>
      </w:r>
    </w:p>
    <w:p>
      <w:r>
        <w:rPr>
          <w:b/>
        </w:rPr>
        <w:t>Step 4: Final Written Warning</w:t>
      </w:r>
      <w:r>
        <w:t xml:space="preserve"> (PIP not improving OR very serious violation)</w:t>
      </w:r>
      <w:r>
        <w:br/>
        <w:t>Last chance warning, termination mentioned as next step, senior management involved.</w:t>
      </w:r>
    </w:p>
    <w:p>
      <w:r>
        <w:rPr>
          <w:b/>
        </w:rPr>
        <w:t>Step 5: Termination</w:t>
      </w:r>
      <w:r>
        <w:t xml:space="preserve"> (No improvement OR fraud/gross misconduct)</w:t>
      </w:r>
      <w:r>
        <w:br/>
        <w:t>Termination process as per company policy, exit formalities, clearance process.</w:t>
      </w:r>
    </w:p>
    <w:p/>
    <w:p>
      <w:r>
        <w:rPr>
          <w:b/>
        </w:rPr>
        <w:t>Critical Principles for Disciplinary Actions:</w:t>
      </w:r>
    </w:p>
    <w:p>
      <w:pPr>
        <w:pStyle w:val="ListBullet"/>
      </w:pPr>
      <w:r>
        <w:t>Consistency: Same violation = same consequence (no favoritism)</w:t>
      </w:r>
    </w:p>
    <w:p>
      <w:pPr>
        <w:pStyle w:val="ListBullet"/>
      </w:pPr>
      <w:r>
        <w:t>Documentation: Every step must be documented in writing</w:t>
      </w:r>
    </w:p>
    <w:p>
      <w:pPr>
        <w:pStyle w:val="ListBullet"/>
      </w:pPr>
      <w:r>
        <w:t>Fairness: Give opportunity to explain, hear their side</w:t>
      </w:r>
    </w:p>
    <w:p>
      <w:pPr>
        <w:pStyle w:val="ListBullet"/>
      </w:pPr>
      <w:r>
        <w:t>Timeliness: Address immediately, not after 3 months</w:t>
      </w:r>
    </w:p>
    <w:p>
      <w:pPr>
        <w:pStyle w:val="ListBullet"/>
      </w:pPr>
      <w:r>
        <w:t>Confidentiality: Disciplinary actions are private, not public humiliation</w:t>
      </w:r>
    </w:p>
    <w:p>
      <w:pPr>
        <w:pStyle w:val="ListBullet"/>
      </w:pPr>
      <w:r>
        <w:t>Support: Provide support to improve, not just punish</w:t>
      </w:r>
    </w:p>
    <w:p>
      <w:pPr>
        <w:pStyle w:val="ListBullet"/>
      </w:pPr>
      <w:r>
        <w:t>Proportionality: Punishment should fit the violation</w:t>
      </w:r>
    </w:p>
    <w:p>
      <w:pPr>
        <w:pStyle w:val="ListBullet"/>
      </w:pPr>
      <w:r>
        <w:t>Legal Compliance: Follow labor laws, company policy</w:t>
      </w:r>
    </w:p>
    <w:p>
      <w:r>
        <w:br w:type="page"/>
      </w:r>
    </w:p>
    <w:p>
      <w:pPr>
        <w:pStyle w:val="Heading2"/>
      </w:pPr>
      <w:r>
        <w:t>3.6 Managing Problematic Centers</w:t>
      </w:r>
    </w:p>
    <w:p>
      <w:r>
        <w:rPr>
          <w:b/>
        </w:rPr>
        <w:t>What Makes a Center "Problematic"?</w:t>
      </w:r>
    </w:p>
    <w:p>
      <w:r>
        <w:t>A problematic center exhibits persistent issues that affect portfolio quality, team morale, and brand reputation. These centers require special attention and systematic intervention.</w:t>
      </w:r>
    </w:p>
    <w:p/>
    <w:p>
      <w:r>
        <w:rPr>
          <w:b/>
        </w:rPr>
        <w:t>Types of Problematic Centers: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C00000"/>
          </w:tcPr>
          <w:p>
            <w:r>
              <w:rPr>
                <w:b/>
                <w:color w:val="FFFFFF"/>
              </w:rPr>
              <w:t>Center Type</w:t>
            </w:r>
          </w:p>
        </w:tc>
        <w:tc>
          <w:tcPr>
            <w:tcW w:type="dxa" w:w="2340"/>
            <w:shd w:fill="C00000"/>
          </w:tcPr>
          <w:p>
            <w:r>
              <w:rPr>
                <w:b/>
                <w:color w:val="FFFFFF"/>
              </w:rPr>
              <w:t>Characteristics</w:t>
            </w:r>
          </w:p>
        </w:tc>
        <w:tc>
          <w:tcPr>
            <w:tcW w:type="dxa" w:w="2340"/>
            <w:shd w:fill="C00000"/>
          </w:tcPr>
          <w:p>
            <w:r>
              <w:rPr>
                <w:b/>
                <w:color w:val="FFFFFF"/>
              </w:rPr>
              <w:t>Root Cause</w:t>
            </w:r>
          </w:p>
        </w:tc>
        <w:tc>
          <w:tcPr>
            <w:tcW w:type="dxa" w:w="2340"/>
            <w:shd w:fill="C00000"/>
          </w:tcPr>
          <w:p>
            <w:r>
              <w:rPr>
                <w:b/>
                <w:color w:val="FFFFFF"/>
              </w:rPr>
              <w:t>Intervention Strategy</w:t>
            </w:r>
          </w:p>
        </w:tc>
      </w:tr>
      <w:tr>
        <w:tc>
          <w:tcPr>
            <w:tcW w:type="dxa" w:w="2340"/>
          </w:tcPr>
          <w:p>
            <w:r>
              <w:rPr>
                <w:b/>
              </w:rPr>
              <w:t>Chronic Defaulters</w:t>
            </w:r>
          </w:p>
        </w:tc>
        <w:tc>
          <w:tcPr>
            <w:tcW w:type="dxa" w:w="2340"/>
          </w:tcPr>
          <w:p>
            <w:r>
              <w:t>Multiple members defaulting repeatedly</w:t>
            </w:r>
          </w:p>
        </w:tc>
        <w:tc>
          <w:tcPr>
            <w:tcW w:type="dxa" w:w="2340"/>
          </w:tcPr>
          <w:p>
            <w:r>
              <w:t>Income instability, over-indebtedness</w:t>
            </w:r>
          </w:p>
        </w:tc>
        <w:tc>
          <w:tcPr>
            <w:tcW w:type="dxa" w:w="2340"/>
          </w:tcPr>
          <w:p>
            <w:r>
              <w:t>Income verification, smaller loan sizes, JLG strengthening</w:t>
            </w:r>
          </w:p>
        </w:tc>
      </w:tr>
      <w:tr>
        <w:tc>
          <w:tcPr>
            <w:tcW w:type="dxa" w:w="2340"/>
          </w:tcPr>
          <w:p>
            <w:r>
              <w:rPr>
                <w:b/>
              </w:rPr>
              <w:t>Ring Leader Dominated</w:t>
            </w:r>
          </w:p>
        </w:tc>
        <w:tc>
          <w:tcPr>
            <w:tcW w:type="dxa" w:w="2340"/>
          </w:tcPr>
          <w:p>
            <w:r>
              <w:t>One person controls group, takes commission</w:t>
            </w:r>
          </w:p>
        </w:tc>
        <w:tc>
          <w:tcPr>
            <w:tcW w:type="dxa" w:w="2340"/>
          </w:tcPr>
          <w:p>
            <w:r>
              <w:t>Power imbalance, dependency</w:t>
            </w:r>
          </w:p>
        </w:tc>
        <w:tc>
          <w:tcPr>
            <w:tcW w:type="dxa" w:w="2340"/>
          </w:tcPr>
          <w:p>
            <w:r>
              <w:t>Direct member contact, break dependency, remove ring leader</w:t>
            </w:r>
          </w:p>
        </w:tc>
      </w:tr>
      <w:tr>
        <w:tc>
          <w:tcPr>
            <w:tcW w:type="dxa" w:w="2340"/>
          </w:tcPr>
          <w:p>
            <w:r>
              <w:rPr>
                <w:b/>
              </w:rPr>
              <w:t>Politically Influenced</w:t>
            </w:r>
          </w:p>
        </w:tc>
        <w:tc>
          <w:tcPr>
            <w:tcW w:type="dxa" w:w="2340"/>
          </w:tcPr>
          <w:p>
            <w:r>
              <w:t>Members cite loan waiver rumors, refuse to pay</w:t>
            </w:r>
          </w:p>
        </w:tc>
        <w:tc>
          <w:tcPr>
            <w:tcW w:type="dxa" w:w="2340"/>
          </w:tcPr>
          <w:p>
            <w:r>
              <w:t>Misinformation, political motivation</w:t>
            </w:r>
          </w:p>
        </w:tc>
        <w:tc>
          <w:tcPr>
            <w:tcW w:type="dxa" w:w="2340"/>
          </w:tcPr>
          <w:p>
            <w:r>
              <w:t>Education campaigns, government liaison, documentation</w:t>
            </w:r>
          </w:p>
        </w:tc>
      </w:tr>
      <w:tr>
        <w:tc>
          <w:tcPr>
            <w:tcW w:type="dxa" w:w="2340"/>
          </w:tcPr>
          <w:p>
            <w:r>
              <w:rPr>
                <w:b/>
              </w:rPr>
              <w:t>Migration Prone</w:t>
            </w:r>
          </w:p>
        </w:tc>
        <w:tc>
          <w:tcPr>
            <w:tcW w:type="dxa" w:w="2340"/>
          </w:tcPr>
          <w:p>
            <w:r>
              <w:t>Seasonal migration, irregular attendance</w:t>
            </w:r>
          </w:p>
        </w:tc>
        <w:tc>
          <w:tcPr>
            <w:tcW w:type="dxa" w:w="2340"/>
          </w:tcPr>
          <w:p>
            <w:r>
              <w:t>Economic migration patterns</w:t>
            </w:r>
          </w:p>
        </w:tc>
        <w:tc>
          <w:tcPr>
            <w:tcW w:type="dxa" w:w="2340"/>
          </w:tcPr>
          <w:p>
            <w:r>
              <w:t>Seasonal loan products, flexible timing, alternate members</w:t>
            </w:r>
          </w:p>
        </w:tc>
      </w:tr>
      <w:tr>
        <w:tc>
          <w:tcPr>
            <w:tcW w:type="dxa" w:w="2340"/>
          </w:tcPr>
          <w:p>
            <w:r>
              <w:rPr>
                <w:b/>
              </w:rPr>
              <w:t>Competitive Poaching</w:t>
            </w:r>
          </w:p>
        </w:tc>
        <w:tc>
          <w:tcPr>
            <w:tcW w:type="dxa" w:w="2340"/>
          </w:tcPr>
          <w:p>
            <w:r>
              <w:t>Competitor offers better rates, members switching</w:t>
            </w:r>
          </w:p>
        </w:tc>
        <w:tc>
          <w:tcPr>
            <w:tcW w:type="dxa" w:w="2340"/>
          </w:tcPr>
          <w:p>
            <w:r>
              <w:t>Price sensitivity, service gaps</w:t>
            </w:r>
          </w:p>
        </w:tc>
        <w:tc>
          <w:tcPr>
            <w:tcW w:type="dxa" w:w="2340"/>
          </w:tcPr>
          <w:p>
            <w:r>
              <w:t>Value proposition clarity, service improvement, relationship building</w:t>
            </w:r>
          </w:p>
        </w:tc>
      </w:tr>
      <w:tr>
        <w:tc>
          <w:tcPr>
            <w:tcW w:type="dxa" w:w="2340"/>
          </w:tcPr>
          <w:p>
            <w:r>
              <w:rPr>
                <w:b/>
              </w:rPr>
              <w:t>Low JLG Implementation</w:t>
            </w:r>
          </w:p>
        </w:tc>
        <w:tc>
          <w:tcPr>
            <w:tcW w:type="dxa" w:w="2340"/>
          </w:tcPr>
          <w:p>
            <w:r>
              <w:t>No peer pressure, individual behavior</w:t>
            </w:r>
          </w:p>
        </w:tc>
        <w:tc>
          <w:tcPr>
            <w:tcW w:type="dxa" w:w="2340"/>
          </w:tcPr>
          <w:p>
            <w:r>
              <w:t>Poor group formation, no training</w:t>
            </w:r>
          </w:p>
        </w:tc>
        <w:tc>
          <w:tcPr>
            <w:tcW w:type="dxa" w:w="2340"/>
          </w:tcPr>
          <w:p>
            <w:r>
              <w:t>Rebuild group, re-training, gradual JLG introduction</w:t>
            </w:r>
          </w:p>
        </w:tc>
      </w:tr>
      <w:tr>
        <w:tc>
          <w:tcPr>
            <w:tcW w:type="dxa" w:w="2340"/>
          </w:tcPr>
          <w:p>
            <w:r>
              <w:rPr>
                <w:b/>
              </w:rPr>
              <w:t>Fraud History</w:t>
            </w:r>
          </w:p>
        </w:tc>
        <w:tc>
          <w:tcPr>
            <w:tcW w:type="dxa" w:w="2340"/>
          </w:tcPr>
          <w:p>
            <w:r>
              <w:t>Past fraud case, trust broken</w:t>
            </w:r>
          </w:p>
        </w:tc>
        <w:tc>
          <w:tcPr>
            <w:tcW w:type="dxa" w:w="2340"/>
          </w:tcPr>
          <w:p>
            <w:r>
              <w:t>Historical issues, negative perception</w:t>
            </w:r>
          </w:p>
        </w:tc>
        <w:tc>
          <w:tcPr>
            <w:tcW w:type="dxa" w:w="2340"/>
          </w:tcPr>
          <w:p>
            <w:r>
              <w:t>Fresh start, different LO, rebuild trust systematically</w:t>
            </w:r>
          </w:p>
        </w:tc>
      </w:tr>
    </w:tbl>
    <w:p/>
    <w:p>
      <w:r>
        <w:rPr>
          <w:b/>
        </w:rPr>
        <w:t>Problematic Center Turnaround Plan (90-Day Intensive):</w:t>
      </w:r>
    </w:p>
    <w:p>
      <w:r>
        <w:rPr>
          <w:b/>
        </w:rPr>
        <w:t>Days 1-7: Assessment</w:t>
      </w:r>
      <w:r>
        <w:t>: BM + LO conduct center-by-center member interviews, identify root causes, classify members by willingness to pay</w:t>
      </w:r>
    </w:p>
    <w:p>
      <w:r>
        <w:rPr>
          <w:b/>
        </w:rPr>
        <w:t>Days 8-14: Strategy</w:t>
      </w:r>
      <w:r>
        <w:t>: Develop tailored plan: Which members to retain, which to exit, what changes needed</w:t>
      </w:r>
    </w:p>
    <w:p>
      <w:r>
        <w:rPr>
          <w:b/>
        </w:rPr>
        <w:t>Days 15-30: Intervention Phase 1</w:t>
      </w:r>
      <w:r>
        <w:t>: Address immediate issues: Restructure if needed, add committed members, remove toxic members</w:t>
      </w:r>
    </w:p>
    <w:p>
      <w:r>
        <w:rPr>
          <w:b/>
        </w:rPr>
        <w:t>Days 31-60: Intervention Phase 2</w:t>
      </w:r>
      <w:r>
        <w:t>: Implement JLG properly, regular BM visits, strengthen center discipline</w:t>
      </w:r>
    </w:p>
    <w:p>
      <w:r>
        <w:rPr>
          <w:b/>
        </w:rPr>
        <w:t>Days 61-75: Stabilization</w:t>
      </w:r>
      <w:r>
        <w:t>: Monitor improvements, adjust approach, build positive momentum</w:t>
      </w:r>
    </w:p>
    <w:p>
      <w:r>
        <w:rPr>
          <w:b/>
        </w:rPr>
        <w:t>Days 76-90: Sustainability</w:t>
      </w:r>
      <w:r>
        <w:t>: Hand over to LO with reduced BM involvement, establish self-sustaining discipline</w:t>
      </w:r>
    </w:p>
    <w:p/>
    <w:p>
      <w:r>
        <w:rPr>
          <w:b/>
          <w:color w:val="C00000"/>
        </w:rPr>
        <w:t>Critical Decision: Turnaround vs Closure</w:t>
      </w:r>
    </w:p>
    <w:p>
      <w:r>
        <w:t>Not all problematic centers can or should be turned around. Sometimes closure/exit is the right decision.</w:t>
      </w:r>
    </w:p>
    <w:p/>
    <w:p>
      <w:r>
        <w:rPr>
          <w:b/>
        </w:rPr>
        <w:t>When to Close a Center:</w:t>
      </w:r>
    </w:p>
    <w:p>
      <w:pPr>
        <w:pStyle w:val="ListBullet"/>
      </w:pPr>
      <w:r>
        <w:t>Repeated turnaround failures (3+ attempts)</w:t>
      </w:r>
    </w:p>
    <w:p>
      <w:pPr>
        <w:pStyle w:val="ListBullet"/>
      </w:pPr>
      <w:r>
        <w:t>Fraud/systematic misuse by multiple members</w:t>
      </w:r>
    </w:p>
    <w:p>
      <w:pPr>
        <w:pStyle w:val="ListBullet"/>
      </w:pPr>
      <w:r>
        <w:t>Political issues making operations unsafe</w:t>
      </w:r>
    </w:p>
    <w:p>
      <w:pPr>
        <w:pStyle w:val="ListBullet"/>
      </w:pPr>
      <w:r>
        <w:t>Economic collapse in area (factory closure, major employer exit)</w:t>
      </w:r>
    </w:p>
    <w:p>
      <w:pPr>
        <w:pStyle w:val="ListBullet"/>
      </w:pPr>
      <w:r>
        <w:t>Cost of recovery &gt; potential portfolio value</w:t>
      </w:r>
    </w:p>
    <w:p>
      <w:pPr>
        <w:pStyle w:val="ListBullet"/>
      </w:pPr>
      <w:r>
        <w:t>Negative impact on brand reputation</w:t>
      </w:r>
    </w:p>
    <w:p>
      <w:pPr>
        <w:pStyle w:val="ListBullet"/>
      </w:pPr>
      <w:r>
        <w:t>Team safety concerns</w:t>
      </w:r>
    </w:p>
    <w:p/>
    <w:p>
      <w:r>
        <w:rPr>
          <w:b/>
        </w:rPr>
        <w:t>Center Closure Process:</w:t>
      </w:r>
    </w:p>
    <w:p>
      <w:pPr>
        <w:pStyle w:val="ListBullet"/>
      </w:pPr>
      <w:r>
        <w:t>CM Approval: Get approval from cluster manager with justification</w:t>
      </w:r>
    </w:p>
    <w:p>
      <w:pPr>
        <w:pStyle w:val="ListBullet"/>
      </w:pPr>
      <w:r>
        <w:t>Member Communication: Inform members formally, give notice period</w:t>
      </w:r>
    </w:p>
    <w:p>
      <w:pPr>
        <w:pStyle w:val="ListBullet"/>
      </w:pPr>
      <w:r>
        <w:t>Recovery Plan: Aggressive recovery efforts before closure</w:t>
      </w:r>
    </w:p>
    <w:p>
      <w:pPr>
        <w:pStyle w:val="ListBullet"/>
      </w:pPr>
      <w:r>
        <w:t>NPA Management: Transfer NPAs to dedicated recovery team</w:t>
      </w:r>
    </w:p>
    <w:p>
      <w:pPr>
        <w:pStyle w:val="ListBullet"/>
      </w:pPr>
      <w:r>
        <w:t>Documentation: Complete documentation of closure reasons</w:t>
      </w:r>
    </w:p>
    <w:p>
      <w:pPr>
        <w:pStyle w:val="ListBullet"/>
      </w:pPr>
      <w:r>
        <w:t>Learning: Conduct post-mortem - what went wrong, how to avoid future</w:t>
      </w:r>
    </w:p>
    <w:p>
      <w:r>
        <w:br w:type="page"/>
      </w:r>
    </w:p>
    <w:p>
      <w:r>
        <w:br w:type="page"/>
      </w:r>
    </w:p>
    <w:p>
      <w:pPr>
        <w:pStyle w:val="Heading1"/>
      </w:pPr>
      <w:r>
        <w:t>4. Decision Frameworks &amp; Escalation Paths</w:t>
      </w:r>
    </w:p>
    <w:p>
      <w:r>
        <w:t>Effective leadership requires knowing WHEN to decide, WHAT to decide, and WHEN to escalate. This section provides practical frameworks for intelligent decision-making at every level.</w:t>
      </w:r>
    </w:p>
    <w:p>
      <w:pPr>
        <w:pStyle w:val="Heading2"/>
      </w:pPr>
      <w:r>
        <w:t>4.1 Urgent vs Important - Priority Matrix</w:t>
      </w:r>
    </w:p>
    <w:p>
      <w:r>
        <w:t>The Eisenhower Matrix helps categorize tasks and make better decisions about time allocation:</w:t>
      </w:r>
    </w:p>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r>
          </w:p>
        </w:tc>
        <w:tc>
          <w:tcPr>
            <w:tcW w:type="dxa" w:w="3120"/>
            <w:shd w:fill="2E75B6"/>
          </w:tcPr>
          <w:p>
            <w:r>
              <w:rPr>
                <w:b/>
                <w:color w:val="FFFFFF"/>
              </w:rPr>
              <w:t>URGENT</w:t>
            </w:r>
          </w:p>
        </w:tc>
        <w:tc>
          <w:tcPr>
            <w:tcW w:type="dxa" w:w="3120"/>
            <w:shd w:fill="2E75B6"/>
          </w:tcPr>
          <w:p>
            <w:r>
              <w:rPr>
                <w:b/>
                <w:color w:val="FFFFFF"/>
              </w:rPr>
              <w:t>NOT URGENT</w:t>
            </w:r>
          </w:p>
        </w:tc>
      </w:tr>
      <w:tr>
        <w:tc>
          <w:tcPr>
            <w:tcW w:type="dxa" w:w="3120"/>
            <w:shd w:fill="2E75B6"/>
          </w:tcPr>
          <w:p>
            <w:r>
              <w:rPr>
                <w:b/>
                <w:color w:val="FFFFFF"/>
              </w:rPr>
              <w:t>IMPORTANT</w:t>
            </w:r>
          </w:p>
        </w:tc>
        <w:tc>
          <w:tcPr>
            <w:tcW w:type="dxa" w:w="3120"/>
          </w:tcPr>
          <w:p>
            <w:r>
              <w:rPr>
                <w:b/>
              </w:rPr>
              <w:t>Q1: CRISIS</w:t>
              <w:br/>
            </w:r>
            <w:r>
              <w:t>Examples:</w:t>
              <w:br/>
              <w:t>• Branch PAR &gt;10%</w:t>
              <w:br/>
              <w:t>• Staff absconding</w:t>
              <w:br/>
              <w:t>• Customer death</w:t>
              <w:br/>
              <w:t>• Fraud discovered</w:t>
              <w:br/>
              <w:t>• Audit failure</w:t>
              <w:br/>
              <w:br/>
            </w:r>
            <w:r>
              <w:rPr>
                <w:b/>
              </w:rPr>
              <w:t>Action: DO NOW</w:t>
            </w:r>
          </w:p>
        </w:tc>
        <w:tc>
          <w:tcPr>
            <w:tcW w:type="dxa" w:w="3120"/>
          </w:tcPr>
          <w:p>
            <w:r>
              <w:rPr>
                <w:b/>
              </w:rPr>
              <w:t>Q2: STRATEGIC</w:t>
              <w:br/>
            </w:r>
            <w:r>
              <w:t>Examples:</w:t>
              <w:br/>
              <w:t>• Team training</w:t>
              <w:br/>
              <w:t>• Process improvement</w:t>
              <w:br/>
              <w:t>• Relationship building</w:t>
              <w:br/>
              <w:t>• Career planning</w:t>
              <w:br/>
              <w:t>• Prevention planning</w:t>
              <w:br/>
              <w:br/>
            </w:r>
            <w:r>
              <w:rPr>
                <w:b/>
              </w:rPr>
              <w:t>Action: SCHEDULE</w:t>
            </w:r>
          </w:p>
        </w:tc>
      </w:tr>
      <w:tr>
        <w:tc>
          <w:tcPr>
            <w:tcW w:type="dxa" w:w="3120"/>
            <w:shd w:fill="2E75B6"/>
          </w:tcPr>
          <w:p>
            <w:r>
              <w:rPr>
                <w:b/>
                <w:color w:val="FFFFFF"/>
              </w:rPr>
              <w:t>NOT IMPORTANT</w:t>
            </w:r>
          </w:p>
        </w:tc>
        <w:tc>
          <w:tcPr>
            <w:tcW w:type="dxa" w:w="3120"/>
          </w:tcPr>
          <w:p>
            <w:r>
              <w:rPr>
                <w:b/>
              </w:rPr>
              <w:t>Q3: INTERRUPTIONS</w:t>
              <w:br/>
            </w:r>
            <w:r>
              <w:t>Examples:</w:t>
              <w:br/>
              <w:t>• Routine queries</w:t>
              <w:br/>
              <w:t>• Some meetings</w:t>
              <w:br/>
              <w:t>• Some emails</w:t>
              <w:br/>
              <w:t>• Some calls</w:t>
              <w:br/>
              <w:t>• Some reports</w:t>
              <w:br/>
              <w:br/>
            </w:r>
            <w:r>
              <w:rPr>
                <w:b/>
              </w:rPr>
              <w:t>Action: DELEGATE</w:t>
            </w:r>
          </w:p>
        </w:tc>
        <w:tc>
          <w:tcPr>
            <w:tcW w:type="dxa" w:w="3120"/>
          </w:tcPr>
          <w:p>
            <w:r>
              <w:rPr>
                <w:b/>
              </w:rPr>
              <w:t>Q4: WASTE</w:t>
              <w:br/>
            </w:r>
            <w:r>
              <w:t>Examples:</w:t>
              <w:br/>
              <w:t>• Excessive WhatsApp</w:t>
              <w:br/>
              <w:t>• Gossip</w:t>
              <w:br/>
              <w:t>• Over-long meetings</w:t>
              <w:br/>
              <w:t>• Busy work</w:t>
              <w:br/>
              <w:t>• Procrastination</w:t>
              <w:br/>
              <w:br/>
            </w:r>
            <w:r>
              <w:rPr>
                <w:b/>
              </w:rPr>
              <w:t>Action: ELIMINATE</w:t>
            </w:r>
          </w:p>
        </w:tc>
      </w:tr>
    </w:tbl>
    <w:p/>
    <w:p>
      <w:r>
        <w:rPr>
          <w:b/>
        </w:rPr>
        <w:t>Key Learning:</w:t>
      </w:r>
    </w:p>
    <w:p>
      <w:r>
        <w:t>Most people spend 70% time in Q1 (crisis) and Q3 (interruptions). Leaders spend 70% time in Q2 (strategic). The goal is to reduce Q1 crises by investing in Q2 planning and prevention.</w:t>
      </w:r>
    </w:p>
    <w:p>
      <w:r>
        <w:br w:type="page"/>
      </w:r>
    </w:p>
    <w:p>
      <w:pPr>
        <w:pStyle w:val="Heading2"/>
      </w:pPr>
      <w:r>
        <w:t>4.2 Skill vs Will Matrix - Performance Management</w:t>
      </w:r>
    </w:p>
    <w:p>
      <w:r>
        <w:t>Understanding team members' capability (Skill) and motivation (Will) determines the right management approach:</w:t>
      </w:r>
    </w:p>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r>
          </w:p>
        </w:tc>
        <w:tc>
          <w:tcPr>
            <w:tcW w:type="dxa" w:w="3120"/>
            <w:shd w:fill="2E75B6"/>
          </w:tcPr>
          <w:p>
            <w:r>
              <w:rPr>
                <w:b/>
                <w:color w:val="FFFFFF"/>
              </w:rPr>
              <w:t>LOW SKILL</w:t>
            </w:r>
          </w:p>
        </w:tc>
        <w:tc>
          <w:tcPr>
            <w:tcW w:type="dxa" w:w="3120"/>
            <w:shd w:fill="2E75B6"/>
          </w:tcPr>
          <w:p>
            <w:r>
              <w:rPr>
                <w:b/>
                <w:color w:val="FFFFFF"/>
              </w:rPr>
              <w:t>HIGH SKILL</w:t>
            </w:r>
          </w:p>
        </w:tc>
      </w:tr>
      <w:tr>
        <w:tc>
          <w:tcPr>
            <w:tcW w:type="dxa" w:w="3120"/>
            <w:shd w:fill="2E75B6"/>
          </w:tcPr>
          <w:p>
            <w:r>
              <w:rPr>
                <w:b/>
                <w:color w:val="FFFFFF"/>
              </w:rPr>
              <w:t>HIGH WILL</w:t>
            </w:r>
          </w:p>
        </w:tc>
        <w:tc>
          <w:tcPr>
            <w:tcW w:type="dxa" w:w="3120"/>
          </w:tcPr>
          <w:p>
            <w:r>
              <w:rPr>
                <w:b/>
              </w:rPr>
              <w:t>GUIDE THEM</w:t>
              <w:br/>
            </w:r>
            <w:r>
              <w:t>Motivated but lack skills</w:t>
              <w:br/>
              <w:br/>
            </w:r>
            <w:r>
              <w:rPr>
                <w:b/>
              </w:rPr>
              <w:t>Action:</w:t>
              <w:br/>
            </w:r>
            <w:r>
              <w:t>• Train intensively</w:t>
              <w:br/>
              <w:t>• Provide resources</w:t>
              <w:br/>
              <w:t>• Mentor closely</w:t>
              <w:br/>
              <w:t>• Give feedback</w:t>
              <w:br/>
              <w:t>• Be patient</w:t>
            </w:r>
          </w:p>
        </w:tc>
        <w:tc>
          <w:tcPr>
            <w:tcW w:type="dxa" w:w="3120"/>
          </w:tcPr>
          <w:p>
            <w:r>
              <w:rPr>
                <w:b/>
              </w:rPr>
              <w:t>DELEGATE TO THEM</w:t>
              <w:br/>
            </w:r>
            <w:r>
              <w:t>Star performers</w:t>
              <w:br/>
              <w:br/>
            </w:r>
            <w:r>
              <w:rPr>
                <w:b/>
              </w:rPr>
              <w:t>Action:</w:t>
              <w:br/>
            </w:r>
            <w:r>
              <w:t>• Give autonomy</w:t>
              <w:br/>
              <w:t>• Challenge them</w:t>
              <w:br/>
              <w:t>• Recognize publicly</w:t>
              <w:br/>
              <w:t>• Promote them</w:t>
              <w:br/>
              <w:t>• Retain them!</w:t>
            </w:r>
          </w:p>
        </w:tc>
      </w:tr>
      <w:tr>
        <w:tc>
          <w:tcPr>
            <w:tcW w:type="dxa" w:w="3120"/>
            <w:shd w:fill="2E75B6"/>
          </w:tcPr>
          <w:p>
            <w:r>
              <w:rPr>
                <w:b/>
                <w:color w:val="FFFFFF"/>
              </w:rPr>
              <w:t>LOW WILL</w:t>
            </w:r>
          </w:p>
        </w:tc>
        <w:tc>
          <w:tcPr>
            <w:tcW w:type="dxa" w:w="3120"/>
          </w:tcPr>
          <w:p>
            <w:r>
              <w:rPr>
                <w:b/>
              </w:rPr>
              <w:t>EXIT THEM</w:t>
              <w:br/>
            </w:r>
            <w:r>
              <w:t>Neither capable nor motivated</w:t>
              <w:br/>
              <w:br/>
            </w:r>
            <w:r>
              <w:rPr>
                <w:b/>
              </w:rPr>
              <w:t>Action:</w:t>
              <w:br/>
            </w:r>
            <w:r>
              <w:t>• Performance plan</w:t>
              <w:br/>
              <w:t>• Clear expectations</w:t>
              <w:br/>
              <w:t>• If no change: Exit</w:t>
              <w:br/>
              <w:t>• Don't waste time</w:t>
            </w:r>
          </w:p>
        </w:tc>
        <w:tc>
          <w:tcPr>
            <w:tcW w:type="dxa" w:w="3120"/>
          </w:tcPr>
          <w:p>
            <w:r>
              <w:rPr>
                <w:b/>
              </w:rPr>
              <w:t>MOTIVATE THEM</w:t>
              <w:br/>
            </w:r>
            <w:r>
              <w:t>Capable but demotivated</w:t>
              <w:br/>
              <w:br/>
            </w:r>
            <w:r>
              <w:rPr>
                <w:b/>
              </w:rPr>
              <w:t>Action:</w:t>
              <w:br/>
            </w:r>
            <w:r>
              <w:t>• Find root cause</w:t>
              <w:br/>
              <w:t>• Address grievances</w:t>
              <w:br/>
              <w:t>• Re-engage</w:t>
              <w:br/>
              <w:t>• If persistent: Exit</w:t>
            </w:r>
          </w:p>
        </w:tc>
      </w:tr>
    </w:tbl>
    <w:p/>
    <w:p>
      <w:r>
        <w:rPr>
          <w:b/>
        </w:rPr>
        <w:t>Application Example:</w:t>
      </w:r>
    </w:p>
    <w:p>
      <w:r>
        <w:t>BM has 5 LOs: (1) Rajesh - High Skill, High Will → Delegate best centers, make him trainer; (2) Priya - Low Skill, High Will → Intensive training, joint work; (3) Amit - High Skill, Low Will → One-on-one discussion, find demotivation cause; (4) Sunita - Low Skill, Low Will → PIP for 30 days, exit if no improvement</w:t>
      </w:r>
    </w:p>
    <w:p>
      <w:r>
        <w:br w:type="page"/>
      </w:r>
    </w:p>
    <w:p>
      <w:pPr>
        <w:pStyle w:val="Heading2"/>
      </w:pPr>
      <w:r>
        <w:t>4.3 Escalation Decision Matrix</w:t>
      </w:r>
    </w:p>
    <w:p>
      <w:r>
        <w:t>Knowing WHEN to escalate is as important as HOW to solve. Here's a framework for escalation decisions: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C00000"/>
          </w:tcPr>
          <w:p>
            <w:r>
              <w:rPr>
                <w:b/>
                <w:color w:val="FFFFFF"/>
              </w:rPr>
              <w:t>Issue Type</w:t>
            </w:r>
          </w:p>
        </w:tc>
        <w:tc>
          <w:tcPr>
            <w:tcW w:type="dxa" w:w="2340"/>
            <w:shd w:fill="C00000"/>
          </w:tcPr>
          <w:p>
            <w:r>
              <w:rPr>
                <w:b/>
                <w:color w:val="FFFFFF"/>
              </w:rPr>
              <w:t>Handle at Level</w:t>
            </w:r>
          </w:p>
        </w:tc>
        <w:tc>
          <w:tcPr>
            <w:tcW w:type="dxa" w:w="2340"/>
            <w:shd w:fill="C00000"/>
          </w:tcPr>
          <w:p>
            <w:r>
              <w:rPr>
                <w:b/>
                <w:color w:val="FFFFFF"/>
              </w:rPr>
              <w:t>Escalate When</w:t>
            </w:r>
          </w:p>
        </w:tc>
        <w:tc>
          <w:tcPr>
            <w:tcW w:type="dxa" w:w="2340"/>
            <w:shd w:fill="C00000"/>
          </w:tcPr>
          <w:p>
            <w:r>
              <w:rPr>
                <w:b/>
                <w:color w:val="FFFFFF"/>
              </w:rPr>
              <w:t>Escalate To</w:t>
            </w:r>
          </w:p>
        </w:tc>
      </w:tr>
      <w:tr>
        <w:tc>
          <w:tcPr>
            <w:tcW w:type="dxa" w:w="2340"/>
          </w:tcPr>
          <w:p>
            <w:r>
              <w:rPr>
                <w:b/>
              </w:rPr>
              <w:t>Individual customer delay</w:t>
            </w:r>
          </w:p>
        </w:tc>
        <w:tc>
          <w:tcPr>
            <w:tcW w:type="dxa" w:w="2340"/>
          </w:tcPr>
          <w:p>
            <w:r>
              <w:t>LO Level</w:t>
            </w:r>
          </w:p>
        </w:tc>
        <w:tc>
          <w:tcPr>
            <w:tcW w:type="dxa" w:w="2340"/>
          </w:tcPr>
          <w:p>
            <w:r>
              <w:t>Customer not reachable for 7+ days OR demands waiver</w:t>
            </w:r>
          </w:p>
        </w:tc>
        <w:tc>
          <w:tcPr>
            <w:tcW w:type="dxa" w:w="2340"/>
          </w:tcPr>
          <w:p>
            <w:r>
              <w:t>BM</w:t>
            </w:r>
          </w:p>
        </w:tc>
      </w:tr>
      <w:tr>
        <w:tc>
          <w:tcPr>
            <w:tcW w:type="dxa" w:w="2340"/>
          </w:tcPr>
          <w:p>
            <w:r>
              <w:rPr>
                <w:b/>
              </w:rPr>
              <w:t>Center PAR 3-5%</w:t>
            </w:r>
          </w:p>
        </w:tc>
        <w:tc>
          <w:tcPr>
            <w:tcW w:type="dxa" w:w="2340"/>
          </w:tcPr>
          <w:p>
            <w:r>
              <w:t>BM Level</w:t>
            </w:r>
          </w:p>
        </w:tc>
        <w:tc>
          <w:tcPr>
            <w:tcW w:type="dxa" w:w="2340"/>
          </w:tcPr>
          <w:p>
            <w:r>
              <w:t>PAR persists &gt;30 days OR crosses 7%</w:t>
            </w:r>
          </w:p>
        </w:tc>
        <w:tc>
          <w:tcPr>
            <w:tcW w:type="dxa" w:w="2340"/>
          </w:tcPr>
          <w:p>
            <w:r>
              <w:t>CM</w:t>
            </w:r>
          </w:p>
        </w:tc>
      </w:tr>
      <w:tr>
        <w:tc>
          <w:tcPr>
            <w:tcW w:type="dxa" w:w="2340"/>
          </w:tcPr>
          <w:p>
            <w:r>
              <w:rPr>
                <w:b/>
              </w:rPr>
              <w:t>LO performance gap</w:t>
            </w:r>
          </w:p>
        </w:tc>
        <w:tc>
          <w:tcPr>
            <w:tcW w:type="dxa" w:w="2340"/>
          </w:tcPr>
          <w:p>
            <w:r>
              <w:t>BM Level</w:t>
            </w:r>
          </w:p>
        </w:tc>
        <w:tc>
          <w:tcPr>
            <w:tcW w:type="dxa" w:w="2340"/>
          </w:tcPr>
          <w:p>
            <w:r>
              <w:t>No improvement after counseling OR attitude issue</w:t>
            </w:r>
          </w:p>
        </w:tc>
        <w:tc>
          <w:tcPr>
            <w:tcW w:type="dxa" w:w="2340"/>
          </w:tcPr>
          <w:p>
            <w:r>
              <w:t>CM + HR</w:t>
            </w:r>
          </w:p>
        </w:tc>
      </w:tr>
      <w:tr>
        <w:tc>
          <w:tcPr>
            <w:tcW w:type="dxa" w:w="2340"/>
          </w:tcPr>
          <w:p>
            <w:r>
              <w:rPr>
                <w:b/>
              </w:rPr>
              <w:t>Branch PAR 5-8%</w:t>
            </w:r>
          </w:p>
        </w:tc>
        <w:tc>
          <w:tcPr>
            <w:tcW w:type="dxa" w:w="2340"/>
          </w:tcPr>
          <w:p>
            <w:r>
              <w:t>CM Level</w:t>
            </w:r>
          </w:p>
        </w:tc>
        <w:tc>
          <w:tcPr>
            <w:tcW w:type="dxa" w:w="2340"/>
          </w:tcPr>
          <w:p>
            <w:r>
              <w:t>PAR crosses 8% OR no recovery plan working</w:t>
            </w:r>
          </w:p>
        </w:tc>
        <w:tc>
          <w:tcPr>
            <w:tcW w:type="dxa" w:w="2340"/>
          </w:tcPr>
          <w:p>
            <w:r>
              <w:t>AM</w:t>
            </w:r>
          </w:p>
        </w:tc>
      </w:tr>
      <w:tr>
        <w:tc>
          <w:tcPr>
            <w:tcW w:type="dxa" w:w="2340"/>
          </w:tcPr>
          <w:p>
            <w:r>
              <w:rPr>
                <w:b/>
              </w:rPr>
              <w:t>Suspected fraud</w:t>
            </w:r>
          </w:p>
        </w:tc>
        <w:tc>
          <w:tcPr>
            <w:tcW w:type="dxa" w:w="2340"/>
          </w:tcPr>
          <w:p>
            <w:r>
              <w:t>BM Level</w:t>
            </w:r>
          </w:p>
        </w:tc>
        <w:tc>
          <w:tcPr>
            <w:tcW w:type="dxa" w:w="2340"/>
          </w:tcPr>
          <w:p>
            <w:r>
              <w:t>IMMEDIATELY - any fraud suspicion</w:t>
            </w:r>
          </w:p>
        </w:tc>
        <w:tc>
          <w:tcPr>
            <w:tcW w:type="dxa" w:w="2340"/>
          </w:tcPr>
          <w:p>
            <w:r>
              <w:t>CM + Audit</w:t>
            </w:r>
          </w:p>
        </w:tc>
      </w:tr>
      <w:tr>
        <w:tc>
          <w:tcPr>
            <w:tcW w:type="dxa" w:w="2340"/>
          </w:tcPr>
          <w:p>
            <w:r>
              <w:rPr>
                <w:b/>
              </w:rPr>
              <w:t>Customer death</w:t>
            </w:r>
          </w:p>
        </w:tc>
        <w:tc>
          <w:tcPr>
            <w:tcW w:type="dxa" w:w="2340"/>
          </w:tcPr>
          <w:p>
            <w:r>
              <w:t>BM/BQM Level</w:t>
            </w:r>
          </w:p>
        </w:tc>
        <w:tc>
          <w:tcPr>
            <w:tcW w:type="dxa" w:w="2340"/>
          </w:tcPr>
          <w:p>
            <w:r>
              <w:t>IMMEDIATELY for process initiation</w:t>
            </w:r>
          </w:p>
        </w:tc>
        <w:tc>
          <w:tcPr>
            <w:tcW w:type="dxa" w:w="2340"/>
          </w:tcPr>
          <w:p>
            <w:r>
              <w:t>CM + Insurance Team</w:t>
            </w:r>
          </w:p>
        </w:tc>
      </w:tr>
    </w:tbl>
    <w:p/>
    <w:p>
      <w:r>
        <w:rPr>
          <w:b/>
        </w:rPr>
        <w:t>Escalation Principles:</w:t>
      </w:r>
    </w:p>
    <w:p>
      <w:pPr>
        <w:pStyle w:val="ListBullet"/>
      </w:pPr>
      <w:r>
        <w:t>Escalate Early: Don't wait until crisis - inform supervisor when trends emerge</w:t>
      </w:r>
    </w:p>
    <w:p>
      <w:pPr>
        <w:pStyle w:val="ListBullet"/>
      </w:pPr>
      <w:r>
        <w:t>Come with Solutions: Don't just escalate problems - bring proposed solutions</w:t>
      </w:r>
    </w:p>
    <w:p>
      <w:pPr>
        <w:pStyle w:val="ListBullet"/>
      </w:pPr>
      <w:r>
        <w:t>Document: Have data ready - dates, numbers, what was tried</w:t>
      </w:r>
    </w:p>
    <w:p>
      <w:pPr>
        <w:pStyle w:val="ListBullet"/>
      </w:pPr>
      <w:r>
        <w:t>No Surprises: Supervisor should never hear about major issues from their boss first</w:t>
      </w:r>
    </w:p>
    <w:p>
      <w:pPr>
        <w:pStyle w:val="ListBullet"/>
      </w:pPr>
      <w:r>
        <w:t>Follow Up: After escalating, continue to own - don't just hand off</w:t>
      </w:r>
    </w:p>
    <w:p>
      <w:pPr>
        <w:pStyle w:val="ListBullet"/>
      </w:pPr>
      <w:r>
        <w:t>Learn: Understand why it needed escalation - prevent similar future issues</w:t>
      </w:r>
    </w:p>
    <w:p>
      <w:r>
        <w:br w:type="page"/>
      </w:r>
    </w:p>
    <w:p>
      <w:pPr>
        <w:pStyle w:val="Heading1"/>
      </w:pPr>
      <w:r>
        <w:t>5. Essential Leadership Competencies</w:t>
      </w:r>
    </w:p>
    <w:p>
      <w:r>
        <w:t>Technical skills get you the job. Leadership competencies make you successful. This section covers critical leadership capabilities needed at supervisory levels.</w:t>
      </w:r>
    </w:p>
    <w:p>
      <w:pPr>
        <w:pStyle w:val="Heading2"/>
      </w:pPr>
      <w:r>
        <w:t>5.1 Motivation - The 6-Box Model</w:t>
      </w:r>
    </w:p>
    <w:p>
      <w:r>
        <w:t>Motivation is not about pep talks. It's about understanding what drives people and creating conditions for them to be self-motivated. The 6-Box Model identifies six key motivators:</w:t>
      </w:r>
    </w:p>
    <w:p/>
    <w:p>
      <w:r>
        <w:rPr>
          <w:b/>
        </w:rPr>
        <w:t xml:space="preserve">1. Recognition: </w:t>
      </w:r>
      <w:r>
        <w:t>Feeling valued and appreciated</w:t>
      </w:r>
      <w:r>
        <w:rPr>
          <w:i/>
        </w:rPr>
        <w:br/>
        <w:t xml:space="preserve">How to Provide: </w:t>
      </w:r>
      <w:r>
        <w:t>Public appreciation, awards, featuring in newsletters, BM/CM calling out good work</w:t>
      </w:r>
    </w:p>
    <w:p>
      <w:r>
        <w:rPr>
          <w:b/>
        </w:rPr>
        <w:t xml:space="preserve">2. Growth: </w:t>
      </w:r>
      <w:r>
        <w:t>Learning new skills, career progression</w:t>
      </w:r>
      <w:r>
        <w:rPr>
          <w:i/>
        </w:rPr>
        <w:br/>
        <w:t xml:space="preserve">How to Provide: </w:t>
      </w:r>
      <w:r>
        <w:t>Training opportunities, new responsibilities, clear promotion path, skill certifications</w:t>
      </w:r>
    </w:p>
    <w:p>
      <w:r>
        <w:rPr>
          <w:b/>
        </w:rPr>
        <w:t xml:space="preserve">3. Purpose: </w:t>
      </w:r>
      <w:r>
        <w:t>Feeling work matters, making a difference</w:t>
      </w:r>
      <w:r>
        <w:rPr>
          <w:i/>
        </w:rPr>
        <w:br/>
        <w:t xml:space="preserve">How to Provide: </w:t>
      </w:r>
      <w:r>
        <w:t>Share impact stories, customer testimonials, connect individual work to organizational mission</w:t>
      </w:r>
    </w:p>
    <w:p>
      <w:r>
        <w:rPr>
          <w:b/>
        </w:rPr>
        <w:t xml:space="preserve">4. Autonomy: </w:t>
      </w:r>
      <w:r>
        <w:t>Independence and ownership</w:t>
      </w:r>
      <w:r>
        <w:rPr>
          <w:i/>
        </w:rPr>
        <w:br/>
        <w:t xml:space="preserve">How to Provide: </w:t>
      </w:r>
      <w:r>
        <w:t>Give center ownership, decision-making authority, trust with accountability</w:t>
      </w:r>
    </w:p>
    <w:p>
      <w:r>
        <w:rPr>
          <w:b/>
        </w:rPr>
        <w:t xml:space="preserve">5. Mastery: </w:t>
      </w:r>
      <w:r>
        <w:t>Becoming expert at something</w:t>
      </w:r>
      <w:r>
        <w:rPr>
          <w:i/>
        </w:rPr>
        <w:br/>
        <w:t xml:space="preserve">How to Provide: </w:t>
      </w:r>
      <w:r>
        <w:t>Specialized training, mentorship opportunities, subject matter expert designation</w:t>
      </w:r>
    </w:p>
    <w:p>
      <w:r>
        <w:rPr>
          <w:b/>
        </w:rPr>
        <w:t xml:space="preserve">6. Belonging: </w:t>
      </w:r>
      <w:r>
        <w:t>Part of team, connected to colleagues</w:t>
      </w:r>
      <w:r>
        <w:rPr>
          <w:i/>
        </w:rPr>
        <w:br/>
        <w:t xml:space="preserve">How to Provide: </w:t>
      </w:r>
      <w:r>
        <w:t>Team activities, celebrations, peer support systems, inclusive culture</w:t>
      </w:r>
    </w:p>
    <w:p/>
    <w:p>
      <w:r>
        <w:rPr>
          <w:b/>
        </w:rPr>
        <w:t>Key Insight:</w:t>
      </w:r>
    </w:p>
    <w:p>
      <w:r>
        <w:t>Different people are motivated by different boxes. A Gen-Z LO might value Autonomy and Purpose over Recognition. A senior LO might value Mastery and Growth. Effective leaders identify what motivates each individual.</w:t>
      </w:r>
    </w:p>
    <w:p>
      <w:r>
        <w:br w:type="page"/>
      </w:r>
    </w:p>
    <w:p>
      <w:pPr>
        <w:pStyle w:val="Heading2"/>
      </w:pPr>
      <w:r>
        <w:t>5.2 Empathy in MFI Leadership</w:t>
      </w:r>
    </w:p>
    <w:p>
      <w:r>
        <w:t>Empathy is not sympathy (feeling sorry). Empathy is understanding another's perspective and feelings while maintaining professional boundaries. In MFI context, empathy is critical because:</w:t>
      </w:r>
    </w:p>
    <w:p/>
    <w:p>
      <w:pPr>
        <w:pStyle w:val="ListBullet"/>
      </w:pPr>
      <w:r>
        <w:t>Customer Context: Understanding why customer delayed payment helps find solutions</w:t>
      </w:r>
    </w:p>
    <w:p>
      <w:pPr>
        <w:pStyle w:val="ListBullet"/>
      </w:pPr>
      <w:r>
        <w:t>Team Support: Understanding LO's personal challenges helps provide right support</w:t>
      </w:r>
    </w:p>
    <w:p>
      <w:pPr>
        <w:pStyle w:val="ListBullet"/>
      </w:pPr>
      <w:r>
        <w:t>Conflict Resolution: Seeing both sides helps mediate disputes effectively</w:t>
      </w:r>
    </w:p>
    <w:p>
      <w:pPr>
        <w:pStyle w:val="ListBullet"/>
      </w:pPr>
      <w:r>
        <w:t>Change Management: Understanding resistance helps address concerns</w:t>
      </w:r>
    </w:p>
    <w:p>
      <w:pPr>
        <w:pStyle w:val="ListBullet"/>
      </w:pPr>
      <w:r>
        <w:t>Retention: Employees stay longer when they feel understood and supported</w:t>
      </w:r>
    </w:p>
    <w:p/>
    <w:p>
      <w:r>
        <w:rPr>
          <w:b/>
        </w:rPr>
        <w:t>Practicing Empathy - Practical Techniques:</w:t>
      </w:r>
    </w:p>
    <w:p>
      <w:pPr>
        <w:pStyle w:val="ListBullet"/>
      </w:pPr>
      <w:r>
        <w:t>Active Listening: Give full attention, don't interrupt, ask clarifying questions</w:t>
      </w:r>
    </w:p>
    <w:p>
      <w:pPr>
        <w:pStyle w:val="ListBullet"/>
      </w:pPr>
      <w:r>
        <w:t>Perspective Taking: "If I were in their shoes, how would I feel?"</w:t>
      </w:r>
    </w:p>
    <w:p>
      <w:pPr>
        <w:pStyle w:val="ListBullet"/>
      </w:pPr>
      <w:r>
        <w:t>Suspend Judgment: Understand before evaluating, separate person from behavior</w:t>
      </w:r>
    </w:p>
    <w:p>
      <w:pPr>
        <w:pStyle w:val="ListBullet"/>
      </w:pPr>
      <w:r>
        <w:t>Acknowledge Feelings: "I can see this situation is frustrating for you"</w:t>
      </w:r>
    </w:p>
    <w:p>
      <w:pPr>
        <w:pStyle w:val="ListBullet"/>
      </w:pPr>
      <w:r>
        <w:t>Collaborative Problem-Solving: "Let's figure this out together" vs "You fix this"</w:t>
      </w:r>
    </w:p>
    <w:p/>
    <w:p>
      <w:r>
        <w:rPr>
          <w:b/>
        </w:rPr>
        <w:t>Example - LO Reports Customer Issue:</w:t>
      </w:r>
    </w:p>
    <w:p/>
    <w:p>
      <w:r>
        <w:rPr>
          <w:b/>
        </w:rPr>
        <w:t>❌ Low Empathy Response:</w:t>
      </w:r>
      <w:r>
        <w:t xml:space="preserve"> "That's your problem, go collect the money. I don't want excuses."</w:t>
      </w:r>
    </w:p>
    <w:p/>
    <w:p>
      <w:r>
        <w:rPr>
          <w:b/>
        </w:rPr>
        <w:t>✅ High Empathy Response:</w:t>
      </w:r>
      <w:r>
        <w:t xml:space="preserve"> "I understand this customer's husband lost his job. That's difficult. Let's think about this together - what are our options? Can we restructure? Is there temporary hardship support? Let me join you for a visit tomorrow."</w:t>
      </w:r>
    </w:p>
    <w:p>
      <w:r>
        <w:br w:type="page"/>
      </w:r>
    </w:p>
    <w:p>
      <w:pPr>
        <w:pStyle w:val="Heading2"/>
      </w:pPr>
      <w:r>
        <w:t>5.3 Being an Effective Coach &amp; Mentor</w:t>
      </w:r>
    </w:p>
    <w:p>
      <w:r>
        <w:t>In MFI, most field staff come from Tier-3 backgrounds without high-end formal education. The immediate supervisor (BM/CM) is their biggest source of learning and development. Coaching and mentoring are not optional - they are core leadership responsibilities.</w:t>
      </w:r>
    </w:p>
    <w:p/>
    <w:p>
      <w:r>
        <w:rPr>
          <w:b/>
        </w:rPr>
        <w:t>Coaching vs Mentoring:</w:t>
      </w:r>
    </w:p>
    <w:p/>
    <w:tbl>
      <w:tblPr>
        <w:tblStyle w:val="LightGrid-Accent1"/>
        <w:tblW w:type="auto" w:w="0"/>
        <w:tblLook w:firstColumn="1" w:firstRow="1" w:lastColumn="0" w:lastRow="0" w:noHBand="0" w:noVBand="1" w:val="04A0"/>
      </w:tblPr>
      <w:tblGrid>
        <w:gridCol w:w="4680"/>
        <w:gridCol w:w="4680"/>
      </w:tblGrid>
      <w:tr>
        <w:tc>
          <w:tcPr>
            <w:tcW w:type="dxa" w:w="4680"/>
            <w:shd w:fill="2E75B6"/>
          </w:tcPr>
          <w:p>
            <w:r>
              <w:rPr>
                <w:b/>
                <w:color w:val="FFFFFF"/>
              </w:rPr>
              <w:t>Coaching</w:t>
            </w:r>
          </w:p>
        </w:tc>
        <w:tc>
          <w:tcPr>
            <w:tcW w:type="dxa" w:w="4680"/>
            <w:shd w:fill="2E75B6"/>
          </w:tcPr>
          <w:p>
            <w:r>
              <w:rPr>
                <w:b/>
                <w:color w:val="FFFFFF"/>
              </w:rPr>
              <w:t>Mentoring</w:t>
            </w:r>
          </w:p>
        </w:tc>
      </w:tr>
      <w:tr>
        <w:tc>
          <w:tcPr>
            <w:tcW w:type="dxa" w:w="4680"/>
          </w:tcPr>
          <w:p>
            <w:r>
              <w:t>Task/Skill focused</w:t>
            </w:r>
          </w:p>
        </w:tc>
        <w:tc>
          <w:tcPr>
            <w:tcW w:type="dxa" w:w="4680"/>
          </w:tcPr>
          <w:p>
            <w:r>
              <w:t>Career/Life focused</w:t>
            </w:r>
          </w:p>
        </w:tc>
      </w:tr>
      <w:tr>
        <w:tc>
          <w:tcPr>
            <w:tcW w:type="dxa" w:w="4680"/>
          </w:tcPr>
          <w:p>
            <w:r>
              <w:t>Short-term improvement</w:t>
            </w:r>
          </w:p>
        </w:tc>
        <w:tc>
          <w:tcPr>
            <w:tcW w:type="dxa" w:w="4680"/>
          </w:tcPr>
          <w:p>
            <w:r>
              <w:t>Long-term development</w:t>
            </w:r>
          </w:p>
        </w:tc>
      </w:tr>
      <w:tr>
        <w:tc>
          <w:tcPr>
            <w:tcW w:type="dxa" w:w="4680"/>
          </w:tcPr>
          <w:p>
            <w:r>
              <w:t>Performance based</w:t>
            </w:r>
          </w:p>
        </w:tc>
        <w:tc>
          <w:tcPr>
            <w:tcW w:type="dxa" w:w="4680"/>
          </w:tcPr>
          <w:p>
            <w:r>
              <w:t>Relationship based</w:t>
            </w:r>
          </w:p>
        </w:tc>
      </w:tr>
      <w:tr>
        <w:tc>
          <w:tcPr>
            <w:tcW w:type="dxa" w:w="4680"/>
          </w:tcPr>
          <w:p>
            <w:r>
              <w:t>"How to handle this customer"</w:t>
            </w:r>
          </w:p>
        </w:tc>
        <w:tc>
          <w:tcPr>
            <w:tcW w:type="dxa" w:w="4680"/>
          </w:tcPr>
          <w:p>
            <w:r>
              <w:t>"How to build your career"</w:t>
            </w:r>
          </w:p>
        </w:tc>
      </w:tr>
      <w:tr>
        <w:tc>
          <w:tcPr>
            <w:tcW w:type="dxa" w:w="4680"/>
          </w:tcPr>
          <w:p>
            <w:r>
              <w:t>Formal, scheduled</w:t>
            </w:r>
          </w:p>
        </w:tc>
        <w:tc>
          <w:tcPr>
            <w:tcW w:type="dxa" w:w="4680"/>
          </w:tcPr>
          <w:p>
            <w:r>
              <w:t>Informal, ongoing</w:t>
            </w:r>
          </w:p>
        </w:tc>
      </w:tr>
    </w:tbl>
    <w:p/>
    <w:p>
      <w:r>
        <w:rPr>
          <w:b/>
        </w:rPr>
        <w:t>GROW Coaching Model:</w:t>
      </w:r>
    </w:p>
    <w:p/>
    <w:p>
      <w:r>
        <w:rPr>
          <w:b/>
        </w:rPr>
        <w:t>G - Goal</w:t>
      </w:r>
      <w:r>
        <w:t xml:space="preserve"> - What do you want to achieve? (Specific outcome)</w:t>
      </w:r>
    </w:p>
    <w:p>
      <w:r>
        <w:rPr>
          <w:b/>
        </w:rPr>
        <w:t>R - Reality</w:t>
      </w:r>
      <w:r>
        <w:t xml:space="preserve"> - Where are you now? (Current situation)</w:t>
      </w:r>
    </w:p>
    <w:p>
      <w:r>
        <w:rPr>
          <w:b/>
        </w:rPr>
        <w:t>O - Options</w:t>
      </w:r>
      <w:r>
        <w:t xml:space="preserve"> - What could you do? (Brainstorm possibilities)</w:t>
      </w:r>
    </w:p>
    <w:p>
      <w:r>
        <w:rPr>
          <w:b/>
        </w:rPr>
        <w:t>W - Way Forward</w:t>
      </w:r>
      <w:r>
        <w:t xml:space="preserve"> - What will you do? (Commit to action)</w:t>
      </w:r>
    </w:p>
    <w:p/>
    <w:p>
      <w:r>
        <w:rPr>
          <w:b/>
        </w:rPr>
        <w:t>Coaching Conversation Example:</w:t>
      </w:r>
    </w:p>
    <w:p/>
    <w:p>
      <w:pPr>
        <w:pStyle w:val="ListBullet"/>
      </w:pPr>
      <w:r>
        <w:t>BM: "What do you want to achieve in this problematic center?" (GOAL)</w:t>
      </w:r>
    </w:p>
    <w:p>
      <w:pPr>
        <w:pStyle w:val="ListBullet"/>
      </w:pPr>
      <w:r>
        <w:t>LO: "I want to improve attendance from 60% to 85%"</w:t>
      </w:r>
    </w:p>
    <w:p>
      <w:pPr>
        <w:pStyle w:val="ListBullet"/>
      </w:pPr>
      <w:r>
        <w:t>BM: "What's causing the low attendance now?" (REALITY)</w:t>
      </w:r>
    </w:p>
    <w:p>
      <w:pPr>
        <w:pStyle w:val="ListBullet"/>
      </w:pPr>
      <w:r>
        <w:t>LO: "Members say timings don't suit, some migrate seasonally"</w:t>
      </w:r>
    </w:p>
    <w:p>
      <w:pPr>
        <w:pStyle w:val="ListBullet"/>
      </w:pPr>
      <w:r>
        <w:t>BM: "What options do you have to address this?" (OPTIONS)</w:t>
      </w:r>
    </w:p>
    <w:p>
      <w:pPr>
        <w:pStyle w:val="ListBullet"/>
      </w:pPr>
      <w:r>
        <w:t>LO: "Maybe change meeting time, or split into two groups"</w:t>
      </w:r>
    </w:p>
    <w:p>
      <w:pPr>
        <w:pStyle w:val="ListBullet"/>
      </w:pPr>
      <w:r>
        <w:t>BM: "Which will you try first?" (WAY FORWARD)</w:t>
      </w:r>
    </w:p>
    <w:p>
      <w:pPr>
        <w:pStyle w:val="ListBullet"/>
      </w:pPr>
      <w:r>
        <w:t>LO: "I'll survey members this week, propose new timing to you by Friday"</w:t>
      </w:r>
    </w:p>
    <w:p>
      <w:r>
        <w:br w:type="page"/>
      </w:r>
    </w:p>
    <w:p>
      <w:pPr>
        <w:pStyle w:val="Heading2"/>
      </w:pPr>
      <w:r>
        <w:t>5.4 Productive Feedback - The 5:1 Model</w:t>
      </w:r>
    </w:p>
    <w:p>
      <w:r>
        <w:t>Research shows that for every 1 critical/negative feedback, you need 5 positive reinforcements to maintain motivation and trust. This doesn't mean fake praise - it means actively noticing and appreciating good work.</w:t>
      </w:r>
    </w:p>
    <w:p/>
    <w:p>
      <w:r>
        <w:rPr>
          <w:b/>
        </w:rPr>
        <w:t>5:1 Feedback Framework:</w:t>
      </w:r>
    </w:p>
    <w:p>
      <w:pPr>
        <w:pStyle w:val="ListBullet"/>
      </w:pPr>
      <w:r>
        <w:t>Positive Feedback (5x): Specific, timely appreciation for good work</w:t>
      </w:r>
    </w:p>
    <w:p>
      <w:pPr>
        <w:pStyle w:val="ListBullet"/>
      </w:pPr>
      <w:r>
        <w:t>Constructive Feedback (1x): Specific improvement area with support</w:t>
      </w:r>
    </w:p>
    <w:p/>
    <w:p>
      <w:r>
        <w:rPr>
          <w:b/>
        </w:rPr>
        <w:t>Feedback Sandwich Technique (For Difficult Conversations):</w:t>
      </w:r>
    </w:p>
    <w:p/>
    <w:p>
      <w:r>
        <w:rPr>
          <w:b/>
        </w:rPr>
        <w:t>1. Positive Opening</w:t>
      </w:r>
      <w:r>
        <w:t xml:space="preserve"> - Start with genuine appreciation</w:t>
        <w:br/>
      </w:r>
      <w:r>
        <w:rPr>
          <w:i/>
        </w:rPr>
        <w:t xml:space="preserve">Example: </w:t>
      </w:r>
      <w:r>
        <w:t>"Rahul, I really appreciate your dedication - you're always punctual and customers like you"</w:t>
      </w:r>
    </w:p>
    <w:p>
      <w:r>
        <w:rPr>
          <w:b/>
        </w:rPr>
        <w:t>2. Constructive Middle</w:t>
      </w:r>
      <w:r>
        <w:t xml:space="preserve"> - Address the issue directly but kindly</w:t>
        <w:br/>
      </w:r>
      <w:r>
        <w:rPr>
          <w:i/>
        </w:rPr>
        <w:t xml:space="preserve">Example: </w:t>
      </w:r>
      <w:r>
        <w:t>"However, I've noticed your center attendance has dropped from 90% to 70% over 3 weeks. This concerns me because..."</w:t>
      </w:r>
    </w:p>
    <w:p>
      <w:r>
        <w:rPr>
          <w:b/>
        </w:rPr>
        <w:t>3. Supportive Closure</w:t>
      </w:r>
      <w:r>
        <w:t xml:space="preserve"> - Offer support and express confidence</w:t>
        <w:br/>
      </w:r>
      <w:r>
        <w:rPr>
          <w:i/>
        </w:rPr>
        <w:t xml:space="preserve">Example: </w:t>
      </w:r>
      <w:r>
        <w:t>"I know you can turn this around. Let's work together on a plan. I'm here to support you."</w:t>
      </w:r>
    </w:p>
    <w:p/>
    <w:p>
      <w:r>
        <w:rPr>
          <w:b/>
          <w:color w:val="C00000"/>
        </w:rPr>
        <w:t>What NOT to Do in Feedback:</w:t>
      </w:r>
    </w:p>
    <w:p>
      <w:pPr>
        <w:pStyle w:val="ListBullet"/>
      </w:pPr>
      <w:r>
        <w:t>❌ Public criticism (always private)</w:t>
      </w:r>
    </w:p>
    <w:p>
      <w:pPr>
        <w:pStyle w:val="ListBullet"/>
      </w:pPr>
      <w:r>
        <w:t>❌ Personal attacks ("You're lazy" vs "Your attendance needs improvement")</w:t>
      </w:r>
    </w:p>
    <w:p>
      <w:pPr>
        <w:pStyle w:val="ListBullet"/>
      </w:pPr>
      <w:r>
        <w:t>❌ Vague feedback ("Do better" vs "Increase center attendance from 70% to 85%")</w:t>
      </w:r>
    </w:p>
    <w:p>
      <w:pPr>
        <w:pStyle w:val="ListBullet"/>
      </w:pPr>
      <w:r>
        <w:t>❌ Old issues ("Remember 6 months ago..." - address issues when fresh)</w:t>
      </w:r>
    </w:p>
    <w:p>
      <w:pPr>
        <w:pStyle w:val="ListBullet"/>
      </w:pPr>
      <w:r>
        <w:t>❌ Comparing to others negatively ("Why can't you be like Sunita?")</w:t>
      </w:r>
    </w:p>
    <w:p>
      <w:pPr>
        <w:pStyle w:val="ListBullet"/>
      </w:pPr>
      <w:r>
        <w:t>❌ Giving up ("You'll never change" - always show path to improvement)</w:t>
      </w:r>
    </w:p>
    <w:p>
      <w:r>
        <w:br w:type="page"/>
      </w:r>
    </w:p>
    <w:p>
      <w:pPr>
        <w:pStyle w:val="Heading1"/>
      </w:pPr>
      <w:r>
        <w:t>6. Monitoring &amp; Review Mechanisms</w:t>
      </w:r>
    </w:p>
    <w:p>
      <w:r>
        <w:t>Effective monitoring prevents problems before they become crises. This section outlines what to monitor, how frequently, and how to create effective review cycles.</w:t>
      </w:r>
    </w:p>
    <w:p>
      <w:pPr>
        <w:pStyle w:val="Heading2"/>
      </w:pPr>
      <w:r>
        <w:t>6.1 What to Monitor at Each Level</w:t>
      </w:r>
    </w:p>
    <w:p/>
    <w:p>
      <w:r>
        <w:rPr>
          <w:b/>
        </w:rPr>
        <w:t>Branch Manager (BM) - Daily Monitoring:</w:t>
      </w:r>
    </w:p>
    <w:p>
      <w:pPr>
        <w:pStyle w:val="ListBullet"/>
      </w:pPr>
      <w:r>
        <w:t>Collection vs Demand: Track hourly if needed during collection time</w:t>
      </w:r>
    </w:p>
    <w:p>
      <w:pPr>
        <w:pStyle w:val="ListBullet"/>
      </w:pPr>
      <w:r>
        <w:t>Center Attendance: Each LO reports post-center attendance %</w:t>
      </w:r>
    </w:p>
    <w:p>
      <w:pPr>
        <w:pStyle w:val="ListBullet"/>
      </w:pPr>
      <w:r>
        <w:t>Cash Status: Amount with each LO, bank deposit status</w:t>
      </w:r>
    </w:p>
    <w:p>
      <w:pPr>
        <w:pStyle w:val="ListBullet"/>
      </w:pPr>
      <w:r>
        <w:t>Field Coverage: Which centers visited, any issues</w:t>
      </w:r>
    </w:p>
    <w:p>
      <w:pPr>
        <w:pStyle w:val="ListBullet"/>
      </w:pPr>
      <w:r>
        <w:t>System Entries: FIMO authentication, GPS marking, data completeness</w:t>
      </w:r>
    </w:p>
    <w:p>
      <w:pPr>
        <w:pStyle w:val="ListBullet"/>
      </w:pPr>
      <w:r>
        <w:t>Customer Complaints: Any escalations or issues reported</w:t>
      </w:r>
    </w:p>
    <w:p/>
    <w:p>
      <w:r>
        <w:rPr>
          <w:b/>
        </w:rPr>
        <w:t>BM - Weekly Monitoring:</w:t>
      </w:r>
    </w:p>
    <w:p>
      <w:pPr>
        <w:pStyle w:val="ListBullet"/>
      </w:pPr>
      <w:r>
        <w:t>PAR Trend: Movement in each bucket (Standard Pending, 1-30, 31-60, etc.)</w:t>
      </w:r>
    </w:p>
    <w:p>
      <w:pPr>
        <w:pStyle w:val="ListBullet"/>
      </w:pPr>
      <w:r>
        <w:t>Disbursement Pipeline: CGT, GRT, scheduled disbursements</w:t>
      </w:r>
    </w:p>
    <w:p>
      <w:pPr>
        <w:pStyle w:val="ListBullet"/>
      </w:pPr>
      <w:r>
        <w:t>LO Performance: Individual targets vs achievement</w:t>
      </w:r>
    </w:p>
    <w:p>
      <w:pPr>
        <w:pStyle w:val="ListBullet"/>
      </w:pPr>
      <w:r>
        <w:t>Center Discipline: Attendance trends, problematic centers</w:t>
      </w:r>
    </w:p>
    <w:p>
      <w:pPr>
        <w:pStyle w:val="ListBullet"/>
      </w:pPr>
      <w:r>
        <w:t>Team Morale: One-on-ones with each LO</w:t>
      </w:r>
    </w:p>
    <w:p>
      <w:pPr>
        <w:pStyle w:val="ListBullet"/>
      </w:pPr>
      <w:r>
        <w:t>Audit Readiness: Documentation status, compliance gaps</w:t>
      </w:r>
    </w:p>
    <w:p/>
    <w:p>
      <w:r>
        <w:rPr>
          <w:b/>
        </w:rPr>
        <w:t>Cluster Manager (CM) - Weekly Monitoring:</w:t>
      </w:r>
    </w:p>
    <w:p>
      <w:pPr>
        <w:pStyle w:val="ListBullet"/>
      </w:pPr>
      <w:r>
        <w:t>Branch Comparison: Rank branches on key parameters</w:t>
      </w:r>
    </w:p>
    <w:p>
      <w:pPr>
        <w:pStyle w:val="ListBullet"/>
      </w:pPr>
      <w:r>
        <w:t>BM Performance: Are BMs delivering on commitments?</w:t>
      </w:r>
    </w:p>
    <w:p>
      <w:pPr>
        <w:pStyle w:val="ListBullet"/>
      </w:pPr>
      <w:r>
        <w:t>Resource Allocation: Which branch needs what support?</w:t>
      </w:r>
    </w:p>
    <w:p>
      <w:pPr>
        <w:pStyle w:val="ListBullet"/>
      </w:pPr>
      <w:r>
        <w:t>Critical Issues: Escalations, fraud alerts, major customer issues</w:t>
      </w:r>
    </w:p>
    <w:p>
      <w:pPr>
        <w:pStyle w:val="ListBullet"/>
      </w:pPr>
      <w:r>
        <w:t>Pipeline Health: Next month's disbursement readiness</w:t>
      </w:r>
    </w:p>
    <w:p/>
    <w:p>
      <w:r>
        <w:rPr>
          <w:b/>
        </w:rPr>
        <w:t>CM - Monthly Monitoring:</w:t>
      </w:r>
    </w:p>
    <w:p>
      <w:pPr>
        <w:pStyle w:val="ListBullet"/>
      </w:pPr>
      <w:r>
        <w:t>Cluster Targets: Achievement vs targets across all parameters</w:t>
      </w:r>
    </w:p>
    <w:p>
      <w:pPr>
        <w:pStyle w:val="ListBullet"/>
      </w:pPr>
      <w:r>
        <w:t>Trend Analysis: 3-month trends in PAR, growth, productivity</w:t>
      </w:r>
    </w:p>
    <w:p>
      <w:pPr>
        <w:pStyle w:val="ListBullet"/>
      </w:pPr>
      <w:r>
        <w:t>People Metrics: Attrition, vacancies, training needs</w:t>
      </w:r>
    </w:p>
    <w:p>
      <w:pPr>
        <w:pStyle w:val="ListBullet"/>
      </w:pPr>
      <w:r>
        <w:t>Strategic Initiatives: Progress on special projects</w:t>
      </w:r>
    </w:p>
    <w:p>
      <w:pPr>
        <w:pStyle w:val="ListBullet"/>
      </w:pPr>
      <w:r>
        <w:t>Competition Analysis: Market movements, competitor strategies</w:t>
      </w:r>
    </w:p>
    <w:p>
      <w:r>
        <w:br w:type="page"/>
      </w:r>
    </w:p>
    <w:p>
      <w:pPr>
        <w:pStyle w:val="Heading2"/>
      </w:pPr>
      <w:r>
        <w:t>6.2 Effective Review Meeting Structure</w:t>
      </w:r>
    </w:p>
    <w:p>
      <w:r>
        <w:t>Meetings should drive action, not just information sharing. Here are proven meeting structures:</w:t>
      </w:r>
    </w:p>
    <w:p/>
    <w:p>
      <w:r>
        <w:rPr>
          <w:b/>
        </w:rPr>
        <w:t>Daily Huddle Meeting (BM with LOs - 15 minutes max):</w:t>
      </w:r>
    </w:p>
    <w:p>
      <w:pPr>
        <w:pStyle w:val="ListNumber"/>
      </w:pPr>
      <w:r>
        <w:t>1. Yesterday Results: Quick numbers - collection, disbursement</w:t>
      </w:r>
    </w:p>
    <w:p>
      <w:pPr>
        <w:pStyle w:val="ListNumber"/>
      </w:pPr>
      <w:r>
        <w:t>2. Today's Plan: Each LO shares - which centers, what targets</w:t>
      </w:r>
    </w:p>
    <w:p>
      <w:pPr>
        <w:pStyle w:val="ListNumber"/>
      </w:pPr>
      <w:r>
        <w:t>3. Challenges: Any issues anticipated, support needed</w:t>
      </w:r>
    </w:p>
    <w:p>
      <w:pPr>
        <w:pStyle w:val="ListNumber"/>
      </w:pPr>
      <w:r>
        <w:t>4. Wins: Quick celebration of yesterday's achievements</w:t>
      </w:r>
    </w:p>
    <w:p>
      <w:pPr>
        <w:pStyle w:val="ListNumber"/>
      </w:pPr>
      <w:r>
        <w:t>5. Reminder: Any process/policy reminders needed</w:t>
      </w:r>
    </w:p>
    <w:p/>
    <w:p>
      <w:r>
        <w:rPr>
          <w:b/>
        </w:rPr>
        <w:t>Weekly Strategic Meeting (BM with team - 60-90 minutes):</w:t>
      </w:r>
    </w:p>
    <w:p>
      <w:pPr>
        <w:pStyle w:val="ListNumber"/>
      </w:pPr>
      <w:r>
        <w:t>1. Week Review: Actual vs targets across all parameters (15 min)</w:t>
      </w:r>
    </w:p>
    <w:p>
      <w:pPr>
        <w:pStyle w:val="ListNumber"/>
      </w:pPr>
      <w:r>
        <w:t>2. Deep Dive: One problem center - brainstorm solutions (20 min)</w:t>
      </w:r>
    </w:p>
    <w:p>
      <w:pPr>
        <w:pStyle w:val="ListNumber"/>
      </w:pPr>
      <w:r>
        <w:t>3. Next Week Plan: LO-wise targets, resource allocation (20 min)</w:t>
      </w:r>
    </w:p>
    <w:p>
      <w:pPr>
        <w:pStyle w:val="ListNumber"/>
      </w:pPr>
      <w:r>
        <w:t>4. Skill Building: Short training on one topic (15 min)</w:t>
      </w:r>
    </w:p>
    <w:p>
      <w:pPr>
        <w:pStyle w:val="ListNumber"/>
      </w:pPr>
      <w:r>
        <w:t>5. Recognition: Celebrate wins, appreciate good work (10 min)</w:t>
      </w:r>
    </w:p>
    <w:p/>
    <w:p>
      <w:r>
        <w:rPr>
          <w:b/>
        </w:rPr>
        <w:t>Monthly Business Review (CM with BMs - 2-3 hours):</w:t>
      </w:r>
    </w:p>
    <w:p>
      <w:pPr>
        <w:pStyle w:val="ListNumber"/>
      </w:pPr>
      <w:r>
        <w:t>1. Month Performance: Detailed review of all metrics (30 min)</w:t>
      </w:r>
    </w:p>
    <w:p>
      <w:pPr>
        <w:pStyle w:val="ListNumber"/>
      </w:pPr>
      <w:r>
        <w:t>2. Branch Presentations: Each BM presents - wins, challenges, plans (60 min)</w:t>
      </w:r>
    </w:p>
    <w:p>
      <w:pPr>
        <w:pStyle w:val="ListNumber"/>
      </w:pPr>
      <w:r>
        <w:t>3. Best Practice Sharing: What worked well that others can learn (20 min)</w:t>
      </w:r>
    </w:p>
    <w:p>
      <w:pPr>
        <w:pStyle w:val="ListNumber"/>
      </w:pPr>
      <w:r>
        <w:t>4. Next Month Strategy: Targets, focus areas, support needed (30 min)</w:t>
      </w:r>
    </w:p>
    <w:p>
      <w:pPr>
        <w:pStyle w:val="ListNumber"/>
      </w:pPr>
      <w:r>
        <w:t>5. Policy Updates: Any new processes, policies, initiatives (15 min)</w:t>
      </w:r>
    </w:p>
    <w:p>
      <w:r>
        <w:br w:type="page"/>
      </w:r>
    </w:p>
    <w:p>
      <w:pPr>
        <w:pStyle w:val="Heading1"/>
      </w:pPr>
      <w:r>
        <w:t>7. Real-World Scenario Solutions</w:t>
      </w:r>
    </w:p>
    <w:p>
      <w:r>
        <w:t>This section provides detailed solutions to common real-world scenarios. These are based on actual field situations and provide practical, actionable guidance.</w:t>
      </w:r>
    </w:p>
    <w:p>
      <w:r>
        <w:rPr>
          <w:b/>
        </w:rPr>
        <w:t>Scenario 1: LO Asks - "BM wants 5 CGTs today but I have 3 arrear centers. What do I prioritize?"</w:t>
      </w:r>
    </w:p>
    <w:p/>
    <w:p>
      <w:r>
        <w:rPr>
          <w:b/>
        </w:rPr>
        <w:t>Analysis:</w:t>
      </w:r>
    </w:p>
    <w:p>
      <w:r>
        <w:t>BM is under pressure from CM for disbursement targets (month-end likely). But arrears ignored today become bigger problems tomorrow. This is a classic urgent vs important conflict.</w:t>
      </w:r>
    </w:p>
    <w:p/>
    <w:p>
      <w:r>
        <w:rPr>
          <w:b/>
        </w:rPr>
        <w:t>Recommended Solution:</w:t>
      </w:r>
    </w:p>
    <w:p>
      <w:pPr>
        <w:pStyle w:val="ListBullet"/>
      </w:pPr>
      <w:r>
        <w:t>Assess arrear severity: Are these standard pending or 30+ DPD?</w:t>
      </w:r>
    </w:p>
    <w:p>
      <w:pPr>
        <w:pStyle w:val="ListBullet"/>
      </w:pPr>
      <w:r>
        <w:t>If 30+ DPD: Address immediately (prevent slippage to 60+)</w:t>
      </w:r>
    </w:p>
    <w:p>
      <w:pPr>
        <w:pStyle w:val="ListBullet"/>
      </w:pPr>
      <w:r>
        <w:t>If standard pending: Can handle post-CGT or next day</w:t>
      </w:r>
    </w:p>
    <w:p>
      <w:pPr>
        <w:pStyle w:val="ListBullet"/>
      </w:pPr>
      <w:r>
        <w:t>Communicate to BM: "I can complete 3 urgent CGTs and handle 2 critical arrears today. Remaining 2 CGTs I'll complete tomorrow. This prevents PAR slippage while meeting disbursement needs."</w:t>
      </w:r>
    </w:p>
    <w:p>
      <w:pPr>
        <w:pStyle w:val="ListBullet"/>
      </w:pPr>
      <w:r>
        <w:t>This shows strategic thinking - you're not just following orders blindly</w:t>
      </w:r>
    </w:p>
    <w:p/>
    <w:p>
      <w:r>
        <w:rPr>
          <w:b/>
        </w:rPr>
        <w:t>Scenario 2: Customer says "Government announced loan waiver, why should I pay?"</w:t>
      </w:r>
    </w:p>
    <w:p/>
    <w:p>
      <w:r>
        <w:rPr>
          <w:b/>
        </w:rPr>
        <w:t>Analysis:</w:t>
      </w:r>
    </w:p>
    <w:p>
      <w:r>
        <w:t>Political misinformation is a major challenge. Customer has heard rumors (often deliberately spread by political parties or competitors). They genuinely believe they don't need to pay.</w:t>
      </w:r>
    </w:p>
    <w:p/>
    <w:p>
      <w:r>
        <w:rPr>
          <w:b/>
        </w:rPr>
        <w:t>Immediate Response Strategy:</w:t>
      </w:r>
    </w:p>
    <w:p>
      <w:pPr>
        <w:pStyle w:val="ListBullet"/>
      </w:pPr>
      <w:r>
        <w:t>Don't Argue: "You're wrong" will make them defensive</w:t>
      </w:r>
    </w:p>
    <w:p>
      <w:pPr>
        <w:pStyle w:val="ListBullet"/>
      </w:pPr>
      <w:r>
        <w:t>Empathize: "I understand you heard this. Many customers are asking the same question."</w:t>
      </w:r>
    </w:p>
    <w:p>
      <w:pPr>
        <w:pStyle w:val="ListBullet"/>
      </w:pPr>
      <w:r>
        <w:t>Clarify Facts: "Government schemes have specific eligibility - for example, only agricultural loans or loans below certain amount. Let me check if your loan qualifies."</w:t>
      </w:r>
    </w:p>
    <w:p>
      <w:pPr>
        <w:pStyle w:val="ListBullet"/>
      </w:pPr>
      <w:r>
        <w:t>Show Documentation: "Here's your loan agreement. It clearly shows our terms. If there's a waiver scheme, we'll inform you officially in writing."</w:t>
      </w:r>
    </w:p>
    <w:p>
      <w:pPr>
        <w:pStyle w:val="ListBullet"/>
      </w:pPr>
      <w:r>
        <w:t>Peer Pressure: "Other members in your group have paid today. Let's not break group discipline."</w:t>
      </w:r>
    </w:p>
    <w:p>
      <w:pPr>
        <w:pStyle w:val="ListBullet"/>
      </w:pPr>
      <w:r>
        <w:t>Escalate if Persistent: If customer still refuses, inform BM. This might need CM to engage with local authorities</w:t>
      </w:r>
    </w:p>
    <w:p/>
    <w:p>
      <w:r>
        <w:rPr>
          <w:b/>
        </w:rPr>
        <w:t>Scenario 3: BM discovers LO has been collecting cash but showing customers as defaulters</w:t>
      </w:r>
    </w:p>
    <w:p/>
    <w:p>
      <w:r>
        <w:rPr>
          <w:b/>
          <w:color w:val="C00000"/>
        </w:rPr>
        <w:t>Analysis:</w:t>
      </w:r>
    </w:p>
    <w:p>
      <w:r>
        <w:t>This is FRAUD. Immediate action required. This is not a performance issue - it's a legal and ethical violation.</w:t>
      </w:r>
    </w:p>
    <w:p/>
    <w:p>
      <w:r>
        <w:rPr>
          <w:b/>
          <w:color w:val="C00000"/>
        </w:rPr>
        <w:t>CRITICAL ACTION PROTOCOL (Hour by Hour):</w:t>
      </w:r>
    </w:p>
    <w:p>
      <w:pPr>
        <w:pStyle w:val="ListNumber"/>
      </w:pPr>
      <w:r>
        <w:t>Hour 1: BM immediately informs CM verbally + email/WhatsApp</w:t>
      </w:r>
    </w:p>
    <w:p>
      <w:pPr>
        <w:pStyle w:val="ListNumber"/>
      </w:pPr>
      <w:r>
        <w:t>Hour 1-2: BM suspends LO's system access (coordinate with IT), ask LO to not visit field pending investigation</w:t>
      </w:r>
    </w:p>
    <w:p>
      <w:pPr>
        <w:pStyle w:val="ListNumber"/>
      </w:pPr>
      <w:r>
        <w:t>Hour 2-4: CM informs AM and Audit department, initiates formal investigation</w:t>
      </w:r>
    </w:p>
    <w:p>
      <w:pPr>
        <w:pStyle w:val="ListNumber"/>
      </w:pPr>
      <w:r>
        <w:t>Day 1-2: Audit team verifies - direct customer interviews, transaction verification</w:t>
      </w:r>
    </w:p>
    <w:p>
      <w:pPr>
        <w:pStyle w:val="ListNumber"/>
      </w:pPr>
      <w:r>
        <w:t>Day 2-3: If fraud confirmed, serve suspension notice, initiate legal proceedings per policy</w:t>
      </w:r>
    </w:p>
    <w:p>
      <w:pPr>
        <w:pStyle w:val="ListNumber"/>
      </w:pPr>
      <w:r>
        <w:t>Day 3-7: Portfolio handover to other LO, customer communication to restore confidence</w:t>
      </w:r>
    </w:p>
    <w:p>
      <w:pPr>
        <w:pStyle w:val="ListNumber"/>
      </w:pPr>
      <w:r>
        <w:t>Week 2-4: Recovery process - from LO's dues, insurance if applicable, legal action if needed</w:t>
      </w:r>
    </w:p>
    <w:p/>
    <w:p>
      <w:r>
        <w:rPr>
          <w:b/>
        </w:rPr>
        <w:t>Learning for Prevention:</w:t>
      </w:r>
    </w:p>
    <w:p>
      <w:pPr>
        <w:pStyle w:val="ListBullet"/>
      </w:pPr>
      <w:r>
        <w:t>Regular customer verification - don't just trust LO reports</w:t>
      </w:r>
    </w:p>
    <w:p>
      <w:pPr>
        <w:pStyle w:val="ListBullet"/>
      </w:pPr>
      <w:r>
        <w:t>Random center visits by BM/BQM</w:t>
      </w:r>
    </w:p>
    <w:p>
      <w:pPr>
        <w:pStyle w:val="ListBullet"/>
      </w:pPr>
      <w:r>
        <w:t>System controls - alerts for unusual patterns</w:t>
      </w:r>
    </w:p>
    <w:p>
      <w:pPr>
        <w:pStyle w:val="ListBullet"/>
      </w:pPr>
      <w:r>
        <w:t>Tone from top - zero tolerance for fraud, no exceptions</w:t>
      </w:r>
    </w:p>
    <w:p>
      <w:r>
        <w:br w:type="page"/>
      </w:r>
    </w:p>
    <w:p>
      <w:pPr>
        <w:pStyle w:val="Heading1"/>
      </w:pPr>
      <w:r>
        <w:t>Conclusion</w:t>
      </w:r>
    </w:p>
    <w:p>
      <w:r>
        <w:t>Leadership in microfinance is both challenging and rewarding. You are not just managing numbers - you are developing people, serving communities, and building sustainable livelihoods. This manual provides frameworks, tools, and practical guidance to navigate the complexities of MFI leadership.</w:t>
      </w:r>
    </w:p>
    <w:p/>
    <w:p>
      <w:r>
        <w:rPr>
          <w:b/>
        </w:rPr>
        <w:t>Remember These Core Principles:</w:t>
      </w:r>
    </w:p>
    <w:p>
      <w:pPr>
        <w:pStyle w:val="ListBullet"/>
      </w:pPr>
      <w:r>
        <w:t>People First: Technology and processes are important, but people make the difference</w:t>
      </w:r>
    </w:p>
    <w:p>
      <w:pPr>
        <w:pStyle w:val="ListBullet"/>
      </w:pPr>
      <w:r>
        <w:t>Context Matters: Every situation is unique - apply frameworks intelligently, not mechanically</w:t>
      </w:r>
    </w:p>
    <w:p>
      <w:pPr>
        <w:pStyle w:val="ListBullet"/>
      </w:pPr>
      <w:r>
        <w:t>Empathy &amp; Accountability: Be kind AND demand excellence - they're not mutually exclusive</w:t>
      </w:r>
    </w:p>
    <w:p>
      <w:pPr>
        <w:pStyle w:val="ListBullet"/>
      </w:pPr>
      <w:r>
        <w:t>Continuous Learning: MFI sector evolves rapidly - stay curious, keep learning</w:t>
      </w:r>
    </w:p>
    <w:p>
      <w:pPr>
        <w:pStyle w:val="ListBullet"/>
      </w:pPr>
      <w:r>
        <w:t>Ethical Foundation: Short-term gains from unethical practices destroy long-term success</w:t>
      </w:r>
    </w:p>
    <w:p>
      <w:pPr>
        <w:pStyle w:val="ListBullet"/>
      </w:pPr>
      <w:r>
        <w:t>Cascade Impact: Your decisions affect 9 organizational levels - think systemically</w:t>
      </w:r>
    </w:p>
    <w:p>
      <w:pPr>
        <w:pStyle w:val="ListBullet"/>
      </w:pPr>
      <w:r>
        <w:t>Proactive Leadership: Prevent problems rather than just solving them</w:t>
      </w:r>
    </w:p>
    <w:p>
      <w:pPr>
        <w:pStyle w:val="ListBullet"/>
      </w:pPr>
      <w:r>
        <w:t>Team Development: Your success is measured by your team's growth</w:t>
      </w:r>
    </w:p>
    <w:p/>
    <w:p/>
    <w:p>
      <w:pPr>
        <w:jc w:val="center"/>
      </w:pPr>
      <w:r>
        <w:rPr>
          <w:b/>
          <w:sz w:val="28"/>
        </w:rPr>
        <w:t>You have the knowledge. Now lead with wisdom.</w:t>
      </w:r>
    </w:p>
    <w:p/>
    <w:p>
      <w:pPr>
        <w:jc w:val="center"/>
      </w:pPr>
      <w:r>
        <w:rPr>
          <w:i/>
          <w:color w:val="666666"/>
          <w:sz w:val="24"/>
        </w:rPr>
        <w:t>"Leadership is not about being in charge. It is about taking care of those in your charge."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